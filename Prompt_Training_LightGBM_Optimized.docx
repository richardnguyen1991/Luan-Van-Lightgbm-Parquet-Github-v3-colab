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EB9C" w14:textId="77777777" w:rsidR="00DD31CF" w:rsidRDefault="00000000">
      <w:pPr>
        <w:spacing w:after="80"/>
      </w:pPr>
      <w:r>
        <w:rPr>
          <w:rFonts w:ascii="Calibri" w:hAnsi="Calibri"/>
          <w:b/>
          <w:color w:val="1F3A5F"/>
          <w:sz w:val="34"/>
        </w:rPr>
        <w:t>PROMPT — XÂY DỰNG PIPELINE HUẤN LUYỆN MÔ HÌNH LightGBM</w:t>
      </w:r>
    </w:p>
    <w:p w14:paraId="37AF94DE" w14:textId="77777777" w:rsidR="00DD31CF" w:rsidRDefault="00000000">
      <w:pPr>
        <w:spacing w:after="240"/>
      </w:pPr>
      <w:r>
        <w:rPr>
          <w:rFonts w:ascii="Calibri" w:hAnsi="Calibri"/>
          <w:i/>
          <w:color w:val="606060"/>
          <w:sz w:val="20"/>
        </w:rPr>
        <w:t>CIC-DDoS2019 (Parquet per-class) · Kaggle + AWS S3 + GitHub Actions · Dùng cho ChatGPT / Codex</w:t>
      </w:r>
    </w:p>
    <w:p w14:paraId="65EED047" w14:textId="77777777" w:rsidR="00DD31CF" w:rsidRDefault="00000000">
      <w:pPr>
        <w:shd w:val="clear" w:color="auto" w:fill="FFF6E5"/>
        <w:spacing w:after="20"/>
        <w:ind w:left="173"/>
      </w:pPr>
      <w:r>
        <w:rPr>
          <w:rFonts w:ascii="Calibri" w:hAnsi="Calibri"/>
          <w:color w:val="7A4000"/>
        </w:rPr>
        <w:t>CÁCH DÙNG: Copy toàn bộ nội dung từ mục 0 đến hết mục 10 và dán vào ChatGPT/Codex.</w:t>
      </w:r>
    </w:p>
    <w:p w14:paraId="15B92683" w14:textId="77777777" w:rsidR="00DD31CF" w:rsidRDefault="00000000">
      <w:pPr>
        <w:shd w:val="clear" w:color="auto" w:fill="FFF6E5"/>
        <w:spacing w:after="20"/>
        <w:ind w:left="173"/>
      </w:pPr>
      <w:r>
        <w:rPr>
          <w:rFonts w:ascii="Calibri" w:hAnsi="Calibri"/>
          <w:color w:val="7A4000"/>
        </w:rPr>
        <w:t>Thay &lt;bucket&gt; và &lt;project&gt; ở mục 7.H bằng tên thật sau khi bạn đã tạo trên AWS.</w:t>
      </w:r>
    </w:p>
    <w:p w14:paraId="7B072695" w14:textId="77777777" w:rsidR="00DD31CF" w:rsidRDefault="00000000">
      <w:pPr>
        <w:shd w:val="clear" w:color="auto" w:fill="FFF6E5"/>
        <w:spacing w:after="160"/>
        <w:ind w:left="173"/>
      </w:pPr>
      <w:r>
        <w:rPr>
          <w:rFonts w:ascii="Calibri" w:hAnsi="Calibri"/>
          <w:color w:val="7A4000"/>
        </w:rPr>
        <w:t>Mục 7 là phần biểu đồ, biên soạn lại từ chart.py và bổ sung cho tình huống Kaggle cắt session.</w:t>
      </w:r>
    </w:p>
    <w:p w14:paraId="5C602EC5" w14:textId="77777777" w:rsidR="00DD31CF" w:rsidRDefault="00000000">
      <w:pPr>
        <w:shd w:val="clear" w:color="auto" w:fill="E8EEF6"/>
        <w:spacing w:before="280" w:after="100"/>
      </w:pPr>
      <w:r>
        <w:rPr>
          <w:rFonts w:ascii="Calibri" w:hAnsi="Calibri"/>
          <w:b/>
          <w:color w:val="1F3A5F"/>
          <w:sz w:val="25"/>
        </w:rPr>
        <w:t>0. VAI TRÒ &amp; YÊU CẦU CHUNG</w:t>
      </w:r>
    </w:p>
    <w:p w14:paraId="70EF1328" w14:textId="77777777" w:rsidR="00DD31CF" w:rsidRDefault="00000000">
      <w:r>
        <w:t>Bạn là kỹ sư ML chịu trách nhiệm xây dựng một pipeline huấn luyện mô hình LightGBM phân loại</w:t>
      </w:r>
    </w:p>
    <w:p w14:paraId="1EBECC56" w14:textId="77777777" w:rsidR="00DD31CF" w:rsidRDefault="00000000">
      <w:r>
        <w:t>đa lớp tấn công DDoS, chạy trên Kaggle CPU, có khả năng phục hồi khi session bị ngắt.</w:t>
      </w:r>
    </w:p>
    <w:p w14:paraId="18B1BAD0" w14:textId="77777777" w:rsidR="00DD31CF" w:rsidRDefault="00DD31CF"/>
    <w:p w14:paraId="7558808C" w14:textId="77777777" w:rsidR="00DD31CF" w:rsidRDefault="00000000">
      <w:r>
        <w:t>Nguyên tắc bắt buộc:</w:t>
      </w:r>
    </w:p>
    <w:p w14:paraId="5F486388" w14:textId="77777777" w:rsidR="00DD31CF" w:rsidRDefault="00000000">
      <w:r>
        <w:t>- Viết code chạy được thật, không viết mã giả, không bỏ trống hàm bằng "# TODO".</w:t>
      </w:r>
    </w:p>
    <w:p w14:paraId="771F4F2A" w14:textId="77777777" w:rsidR="00DD31CF" w:rsidRDefault="00000000">
      <w:r>
        <w:t>- Mọi tham số cấu hình đặt trong file YAML/JSON, không hardcode rải rác trong code.</w:t>
      </w:r>
    </w:p>
    <w:p w14:paraId="072CFAA4" w14:textId="77777777" w:rsidR="00DD31CF" w:rsidRDefault="00000000">
      <w:r>
        <w:t>- Trước khi viết code, trình bày ngắn gọn kiến trúc thư mục và luồng dữ liệu để tôi duyệt.</w:t>
      </w:r>
    </w:p>
    <w:p w14:paraId="63982D22" w14:textId="77777777" w:rsidR="00DD31CF" w:rsidRDefault="00000000">
      <w:r>
        <w:t>- KHÔNG push lên GitHub khi tôi chưa cho phép.</w:t>
      </w:r>
    </w:p>
    <w:p w14:paraId="60085D19" w14:textId="50731742" w:rsidR="00DD31CF" w:rsidRDefault="00000000">
      <w:r>
        <w:t>- Tạo một thư mục mới chứa toàn bộ công việc, lưu cục bộ tại: Luan-Van-LightGBM-Parquet-Github-v</w:t>
      </w:r>
      <w:r w:rsidR="00880B78">
        <w:t>2</w:t>
      </w:r>
    </w:p>
    <w:p w14:paraId="3BE86990" w14:textId="77777777" w:rsidR="00DD31CF" w:rsidRDefault="00000000">
      <w:pPr>
        <w:shd w:val="clear" w:color="auto" w:fill="E8EEF6"/>
        <w:spacing w:before="280" w:after="100"/>
      </w:pPr>
      <w:r>
        <w:rPr>
          <w:rFonts w:ascii="Calibri" w:hAnsi="Calibri"/>
          <w:b/>
          <w:color w:val="1F3A5F"/>
          <w:sz w:val="25"/>
        </w:rPr>
        <w:t>1. WORKFLOW TỔNG THỂ</w:t>
      </w:r>
    </w:p>
    <w:p w14:paraId="5E269F37" w14:textId="77777777" w:rsidR="00DD31CF" w:rsidRDefault="00000000">
      <w:r>
        <w:t>GitHub repo</w:t>
      </w:r>
    </w:p>
    <w:p w14:paraId="0AB6DC06" w14:textId="77777777" w:rsidR="00DD31CF" w:rsidRDefault="00000000">
      <w:pPr>
        <w:ind w:left="144"/>
      </w:pPr>
      <w:r>
        <w:t>├── train.py                     # điều phối boosting iteration/callback, KHÔNG chứa matplotlib</w:t>
      </w:r>
    </w:p>
    <w:p w14:paraId="242379E5" w14:textId="77777777" w:rsidR="00DD31CF" w:rsidRDefault="00000000">
      <w:pPr>
        <w:ind w:left="144"/>
      </w:pPr>
      <w:r>
        <w:t>├── model.py                     # tạo lgb.Dataset, tham số, custom metric và callback LightGBM</w:t>
      </w:r>
    </w:p>
    <w:p w14:paraId="00080403" w14:textId="77777777" w:rsidR="00DD31CF" w:rsidRDefault="00000000">
      <w:pPr>
        <w:ind w:left="144"/>
      </w:pPr>
      <w:r>
        <w:t>├── data.py                      # đọc Parquet, split, schema thuộc tính và giữ phân bố lớp gốc</w:t>
      </w:r>
    </w:p>
    <w:p w14:paraId="4E8E94F2" w14:textId="77777777" w:rsidR="00DD31CF" w:rsidRDefault="00000000">
      <w:pPr>
        <w:ind w:left="144"/>
      </w:pPr>
      <w:r>
        <w:t>├── checkpoint.py                # lưu/nạp Booster .txt + state JSON, đồng bộ S3</w:t>
      </w:r>
    </w:p>
    <w:p w14:paraId="4EF4E80C" w14:textId="77777777" w:rsidR="00DD31CF" w:rsidRDefault="00000000">
      <w:pPr>
        <w:ind w:left="144"/>
      </w:pPr>
      <w:r>
        <w:t>├── viz.py                       # TOÀN BỘ hàm vẽ biểu đồ</w:t>
      </w:r>
    </w:p>
    <w:p w14:paraId="2476FD90" w14:textId="77777777" w:rsidR="00DD31CF" w:rsidRDefault="00000000">
      <w:pPr>
        <w:ind w:left="144"/>
      </w:pPr>
      <w:r>
        <w:t>├── make_report.py               # sinh lại mọi hình + CSV từ artifact, chạy độc lập</w:t>
      </w:r>
    </w:p>
    <w:p w14:paraId="03EA31B1" w14:textId="77777777" w:rsidR="00DD31CF" w:rsidRDefault="00000000">
      <w:pPr>
        <w:ind w:left="144"/>
      </w:pPr>
      <w:r>
        <w:t>├── kaggle_notebook.ipynb        # notebook gọi train.py</w:t>
      </w:r>
    </w:p>
    <w:p w14:paraId="4A810581" w14:textId="77777777" w:rsidR="00DD31CF" w:rsidRDefault="00000000">
      <w:pPr>
        <w:ind w:left="144"/>
      </w:pPr>
      <w:r>
        <w:t>├── kaggle.json / metadata       # cấu hình đẩy notebook</w:t>
      </w:r>
    </w:p>
    <w:p w14:paraId="52BCF42A" w14:textId="77777777" w:rsidR="00DD31CF" w:rsidRDefault="00000000">
      <w:pPr>
        <w:ind w:left="144"/>
      </w:pPr>
      <w:r>
        <w:t>└── .github/workflows/run-kaggle.yml</w:t>
      </w:r>
    </w:p>
    <w:p w14:paraId="35EFC1FB" w14:textId="77777777" w:rsidR="00DD31CF" w:rsidRDefault="00DD31CF"/>
    <w:p w14:paraId="49F1820A" w14:textId="77777777" w:rsidR="00DD31CF" w:rsidRDefault="00000000">
      <w:r>
        <w:t>Codex        → viết/sửa code; bảo đảm notebook tự nạp Booster + training state từ S3 và tự lưu</w:t>
      </w:r>
    </w:p>
    <w:p w14:paraId="51169AE4" w14:textId="77777777" w:rsidR="00DD31CF" w:rsidRDefault="00000000">
      <w:r>
        <w:t xml:space="preserve">               checkpoint theo số boosting iteration định kỳ lên S3.</w:t>
      </w:r>
    </w:p>
    <w:p w14:paraId="6B40EDD3" w14:textId="77777777" w:rsidR="00DD31CF" w:rsidRDefault="00000000">
      <w:r>
        <w:t>Kaggle API   → push notebook lên Kaggle, chạy notebook, kiểm tra trạng thái.</w:t>
      </w:r>
    </w:p>
    <w:p w14:paraId="34F09F0E" w14:textId="77777777" w:rsidR="00DD31CF" w:rsidRDefault="00000000">
      <w:r>
        <w:t>S3           → lưu Booster / training state / log / metric / dữ liệu giải thích / hình.</w:t>
      </w:r>
    </w:p>
    <w:p w14:paraId="0E12A90A" w14:textId="77777777" w:rsidR="00DD31CF" w:rsidRDefault="00000000">
      <w:r>
        <w:t>GitHub Actions → kiểm tra notebook đã xong chưa; nếu xong hoặc bị cancel thì kích hoạt</w:t>
      </w:r>
    </w:p>
    <w:p w14:paraId="7CEBAD03" w14:textId="77777777" w:rsidR="00DD31CF" w:rsidRDefault="00000000">
      <w:r>
        <w:t xml:space="preserve">               phiên tiếp theo một cách tự động.</w:t>
      </w:r>
    </w:p>
    <w:p w14:paraId="785937C2" w14:textId="77777777" w:rsidR="00DD31CF" w:rsidRDefault="00DD31CF"/>
    <w:p w14:paraId="11BD0E6E" w14:textId="77777777" w:rsidR="00DD31CF" w:rsidRDefault="00000000">
      <w:r>
        <w:t>Toàn bộ biến môi trường (khóa AWS, khóa Kaggle) lấy từ GitHub Secrets.</w:t>
      </w:r>
    </w:p>
    <w:p w14:paraId="1CDF5CAB" w14:textId="77777777" w:rsidR="00DD31CF" w:rsidRDefault="00000000">
      <w:pPr>
        <w:shd w:val="clear" w:color="auto" w:fill="E8EEF6"/>
        <w:spacing w:before="280" w:after="100"/>
      </w:pPr>
      <w:r>
        <w:rPr>
          <w:rFonts w:ascii="Calibri" w:hAnsi="Calibri"/>
          <w:b/>
          <w:color w:val="1F3A5F"/>
          <w:sz w:val="25"/>
        </w:rPr>
        <w:t>2. CẤU HÌNH HUẤN LUYỆN</w:t>
      </w:r>
    </w:p>
    <w:p w14:paraId="3FF2C345" w14:textId="77777777" w:rsidR="00BA02AC" w:rsidRDefault="00000000">
      <w:r>
        <w:t>- Mục đích thí nghiệm: LightGBM là mô hình baseline/đối chứng nhanh, dùng để ghi nhận kết quả gốc</w:t>
      </w:r>
    </w:p>
    <w:p w14:paraId="5F39FBEA" w14:textId="77777777" w:rsidR="00BA02AC" w:rsidRDefault="00000000">
      <w:r>
        <w:t xml:space="preserve">  trước khi thực hiện các thí nghiệm giảm thuộc tính hoặc xử lý mất cân bằng ở giai đoạn sau.</w:t>
      </w:r>
    </w:p>
    <w:p w14:paraId="4E8235A5" w14:textId="77777777" w:rsidR="00BA02AC" w:rsidRDefault="00000000">
      <w:r>
        <w:t>- API bắt buộc: lightgbm.train với lgb.Dataset; không dùng mini-batch/DataLoader kiểu neural network.</w:t>
      </w:r>
    </w:p>
    <w:p w14:paraId="7450DB85" w14:textId="77777777" w:rsidR="00BA02AC" w:rsidRDefault="00000000">
      <w:r>
        <w:t>- objective=multiclass; num_class tự suy ra từ label_mapping.json và phải assert khớp dữ liệu.</w:t>
      </w:r>
    </w:p>
    <w:p w14:paraId="5D0282B0" w14:textId="77777777" w:rsidR="00BA02AC" w:rsidRDefault="00000000">
      <w:r>
        <w:lastRenderedPageBreak/>
        <w:t>- Số vòng huấn luyện: num_boost_round=100 CHÍNH XÁC; KHÔNG early stopping, KHÔNG chọn vòng tốt nhất,</w:t>
      </w:r>
    </w:p>
    <w:p w14:paraId="445C8011" w14:textId="77777777" w:rsidR="00BA02AC" w:rsidRDefault="00000000">
      <w:r>
        <w:t xml:space="preserve">  KHÔNG dừng trước vòng 100 và KHÔNG huấn luyện thêm sau vòng 100.</w:t>
      </w:r>
    </w:p>
    <w:p w14:paraId="2BA9D5C2" w14:textId="77777777" w:rsidR="00BA02AC" w:rsidRDefault="00000000">
      <w:r>
        <w:t>- learning_rate=0.001 theo yêu cầu thí nghiệm; ghi nguyên giá trị vào run_config.json và không tự đổi.</w:t>
      </w:r>
    </w:p>
    <w:p w14:paraId="2D7A3531" w14:textId="77777777" w:rsidR="00BA02AC" w:rsidRDefault="00000000">
      <w:r>
        <w:t>- Dùng toàn bộ tập train ở cả 100 boosting iterations: bagging_fraction=1.0, bagging_freq=0,</w:t>
      </w:r>
    </w:p>
    <w:p w14:paraId="445757BE" w14:textId="77777777" w:rsidR="00BA02AC" w:rsidRDefault="00000000">
      <w:r>
        <w:t xml:space="preserve">  feature_fraction=1.0. Không row subsampling, không feature subsampling và không lấy tập train rút gọn.</w:t>
      </w:r>
    </w:p>
    <w:p w14:paraId="65CDDDAD" w14:textId="77777777" w:rsidR="00BA02AC" w:rsidRDefault="00000000">
      <w:r>
        <w:t>- 'Toàn bộ dữ liệu' nghĩa là toàn bộ TRAIN split sau khi chống rò rỉ; tuyệt đối không đưa validation/test</w:t>
      </w:r>
    </w:p>
    <w:p w14:paraId="25BE24E5" w14:textId="77777777" w:rsidR="00BA02AC" w:rsidRDefault="00000000">
      <w:r>
        <w:t xml:space="preserve">  vào huấn luyện. Validation chỉ dùng theo dõi đường cong, test chỉ đánh giá một lần sau vòng 100.</w:t>
      </w:r>
    </w:p>
    <w:p w14:paraId="0A9A2004" w14:textId="77777777" w:rsidR="00BA02AC" w:rsidRDefault="00000000">
      <w:r>
        <w:t>- Baseline params: boosting_type=gbdt, num_leaves=31, max_depth=-1, min_data_in_leaf=20,</w:t>
      </w:r>
    </w:p>
    <w:p w14:paraId="55CADD1E" w14:textId="77777777" w:rsidR="00BA02AC" w:rsidRDefault="00000000">
      <w:r>
        <w:t xml:space="preserve">  lambda_l1=0.0, lambda_l2=0.1, min_gain_to_split=0.0, max_bin=255. Không tuning siêu tham số</w:t>
      </w:r>
    </w:p>
    <w:p w14:paraId="6291B36B" w14:textId="77777777" w:rsidR="00BA02AC" w:rsidRDefault="00000000">
      <w:r>
        <w:t xml:space="preserve">  trong thí nghiệm đối chứng này; toàn bộ params phải đặt trong YAML/JSON.</w:t>
      </w:r>
    </w:p>
    <w:p w14:paraId="0A9D02D1" w14:textId="77777777" w:rsidR="00BA02AC" w:rsidRDefault="00000000">
      <w:r>
        <w:t>- Metric theo dõi: multi_logloss, multi_error và custom Macro-F1 trên train/validation; metric chỉ để</w:t>
      </w:r>
    </w:p>
    <w:p w14:paraId="4481B177" w14:textId="77777777" w:rsidR="00BA02AC" w:rsidRDefault="00000000">
      <w:r>
        <w:t xml:space="preserve">  quan sát, không được dùng để dừng sớm hoặc chọn model. Mô hình cuối luôn là model tại vòng 100.</w:t>
      </w:r>
    </w:p>
    <w:p w14:paraId="3E81FC25" w14:textId="77777777" w:rsidR="00BA02AC" w:rsidRDefault="00000000">
      <w:r>
        <w:t>- KHÔNG xử lý mất cân bằng: không class_weight/sample_weight, không oversampling, undersampling, SMOTE,</w:t>
      </w:r>
    </w:p>
    <w:p w14:paraId="1BB2F016" w14:textId="77777777" w:rsidR="00BA02AC" w:rsidRDefault="00000000">
      <w:r>
        <w:t xml:space="preserve">  focal loss hoặc thay đổi ngưỡng theo lớp. Giữ nguyên phân bố lớp tự nhiên của train/validation/test.</w:t>
      </w:r>
    </w:p>
    <w:p w14:paraId="3AB12AE6" w14:textId="77777777" w:rsidR="00BA02AC" w:rsidRDefault="00000000">
      <w:r>
        <w:t>- Vẫn báo cáo Macro-F1, Balanced Accuracy, MCC, minority-class F1 và per-class metrics để định lượng</w:t>
      </w:r>
    </w:p>
    <w:p w14:paraId="39C78828" w14:textId="77777777" w:rsidR="00BA02AC" w:rsidRDefault="00000000">
      <w:r>
        <w:t xml:space="preserve">  hạn chế của baseline, làm cơ sở cho thí nghiệm xử lý mất cân bằng sau này.</w:t>
      </w:r>
    </w:p>
    <w:p w14:paraId="36BF2EC3" w14:textId="77777777" w:rsidR="00BA02AC" w:rsidRDefault="00000000">
      <w:r>
        <w:t>- Thiết bị: BẮT BUỘC CPU; num_threads lấy từ cấu hình. Bật deterministic=true và chọn đúng MỘT</w:t>
      </w:r>
    </w:p>
    <w:p w14:paraId="5F71CC93" w14:textId="77777777" w:rsidR="00BA02AC" w:rsidRDefault="00000000">
      <w:r>
        <w:t xml:space="preserve">  trong force_col_wise=true hoặc force_row_wise=true; mặc định force_col_wise=true.</w:t>
      </w:r>
    </w:p>
    <w:p w14:paraId="2BC20629" w14:textId="77777777" w:rsidR="00BA02AC" w:rsidRDefault="00000000">
      <w:r>
        <w:t>- Cố định seed, bagging_seed, feature_fraction_seed và data_random_seed; ghi phiên bản LightGBM,</w:t>
      </w:r>
    </w:p>
    <w:p w14:paraId="4D7315CE" w14:textId="77777777" w:rsidR="00BA02AC" w:rsidRDefault="00000000">
      <w:r>
        <w:t xml:space="preserve">  compiler, CPU, số luồng và toàn bộ params vào run_config.json.</w:t>
      </w:r>
    </w:p>
    <w:p w14:paraId="5318618B" w14:textId="77777777" w:rsidR="00BA02AC" w:rsidRDefault="00000000">
      <w:r>
        <w:t>- run_config.json phải ghi: experiment_role=baseline_control, num_boost_round=100,</w:t>
      </w:r>
    </w:p>
    <w:p w14:paraId="6962E5F0" w14:textId="77777777" w:rsidR="00BA02AC" w:rsidRDefault="00000000">
      <w:r>
        <w:t xml:space="preserve">  early_stopping=false, imbalance_handling=none, feature_selection=none, use_all_train_rows=true,</w:t>
      </w:r>
    </w:p>
    <w:p w14:paraId="121C1D3B" w14:textId="77777777" w:rsidR="00BA02AC" w:rsidRDefault="00000000">
      <w:r>
        <w:t xml:space="preserve">  feature_fraction=1.0, bagging_fraction=1.0 và bagging_freq=0.</w:t>
      </w:r>
    </w:p>
    <w:p w14:paraId="5B9A0945" w14:textId="77777777" w:rsidR="00BA02AC" w:rsidRDefault="00000000">
      <w:r>
        <w:t>- checkpoint_interval_rounds=10 để có thể resume nhưng không thay đổi tổng số vòng.</w:t>
      </w:r>
    </w:p>
    <w:p w14:paraId="3F6275AE" w14:textId="77777777" w:rsidR="00BA02AC" w:rsidRDefault="00000000">
      <w:r>
        <w:t>Sau khi hoàn thành 10 boosting iterations đầu tiên, in ra:</w:t>
      </w:r>
    </w:p>
    <w:p w14:paraId="3F497757" w14:textId="77777777" w:rsidR="00BA02AC" w:rsidRDefault="00000000">
      <w:r>
        <w:t xml:space="preserve">  (a) thời gian trung bình cho một boosting iteration và thời gian của checkpoint block,</w:t>
      </w:r>
    </w:p>
    <w:p w14:paraId="00742A5D" w14:textId="77777777" w:rsidR="00BA02AC" w:rsidRDefault="00000000">
      <w:r>
        <w:t xml:space="preserve">  (b) ước lượng tổng thời gian để hoàn thành đúng 100 iterations,</w:t>
      </w:r>
    </w:p>
    <w:p w14:paraId="0389D887" w14:textId="77777777" w:rsidR="00BA02AC" w:rsidRDefault="00000000">
      <w:r>
        <w:t xml:space="preserve">  (c) số session Kaggle 12 giờ có thể cần.</w:t>
      </w:r>
    </w:p>
    <w:p w14:paraId="5A4462FF" w14:textId="77777777" w:rsidR="00DD31CF" w:rsidRDefault="00000000">
      <w:pPr>
        <w:shd w:val="clear" w:color="auto" w:fill="E8EEF6"/>
        <w:spacing w:before="280" w:after="100"/>
      </w:pPr>
      <w:r>
        <w:rPr>
          <w:rFonts w:ascii="Calibri" w:hAnsi="Calibri"/>
          <w:b/>
          <w:color w:val="1F3A5F"/>
          <w:sz w:val="25"/>
        </w:rPr>
        <w:t>3. DỮ LIỆU</w:t>
      </w:r>
    </w:p>
    <w:p w14:paraId="0C96BF91" w14:textId="77777777" w:rsidR="00DD31CF" w:rsidRDefault="00000000">
      <w:r>
        <w:t>Dataset (đã gán sẵn vào notebook):</w:t>
      </w:r>
    </w:p>
    <w:p w14:paraId="0E3FD99F" w14:textId="77777777" w:rsidR="00DD31CF" w:rsidRDefault="00000000">
      <w:pPr>
        <w:ind w:left="144"/>
      </w:pPr>
      <w:r>
        <w:t>https://www.kaggle.com/datasets/dungnguyen28101991/cicddos2019-parquet-per-classes</w:t>
      </w:r>
    </w:p>
    <w:p w14:paraId="428C683A" w14:textId="77777777" w:rsidR="00DD31CF" w:rsidRDefault="00DD31CF"/>
    <w:p w14:paraId="1F874D24" w14:textId="77777777" w:rsidR="00BA02AC" w:rsidRDefault="00000000">
      <w:r>
        <w:t>- Có thể đọc toàn bộ dữ liệu vào RAM nếu kiểm tra trước rằng peak RAM an toàn cho Kaggle CPU;</w:t>
      </w:r>
    </w:p>
    <w:p w14:paraId="24A73047" w14:textId="77777777" w:rsidR="00BA02AC" w:rsidRDefault="00000000">
      <w:r>
        <w:t xml:space="preserve">  ghi số hàng, số cột, dtype và RAM ước lượng vào data_profile.json.</w:t>
      </w:r>
    </w:p>
    <w:p w14:paraId="3CF3D13C" w14:textId="77777777" w:rsidR="00BA02AC" w:rsidRDefault="00000000">
      <w:r>
        <w:t>- Ghép các file Parquet thành train/validation/test trước, sau đó tạo đúng một lgb.Dataset cho mỗi split;</w:t>
      </w:r>
    </w:p>
    <w:p w14:paraId="70AEC289" w14:textId="77777777" w:rsidR="00BA02AC" w:rsidRDefault="00000000">
      <w:r>
        <w:t xml:space="preserve">  không tạo DataLoader, mini-batch hoặc sampler kiểu PyTorch.</w:t>
      </w:r>
    </w:p>
    <w:p w14:paraId="7B69F681" w14:textId="77777777" w:rsidR="00BA02AC" w:rsidRDefault="00000000">
      <w:r>
        <w:t>- Split phải stratified theo nhãn; nếu sample cùng flow/nguồn có thể liên quan thì ưu tiên group-aware split</w:t>
      </w:r>
    </w:p>
    <w:p w14:paraId="2B22B311" w14:textId="77777777" w:rsidR="00BA02AC" w:rsidRDefault="00000000">
      <w:r>
        <w:lastRenderedPageBreak/>
        <w:t xml:space="preserve">  để tránh cùng một thực thể xuất hiện ở nhiều split.</w:t>
      </w:r>
    </w:p>
    <w:p w14:paraId="6D3C64EC" w14:textId="77777777" w:rsidR="00BA02AC" w:rsidRDefault="00000000">
      <w:r>
        <w:t>- Không xử lý mất cân bằng trong baseline: không oversample/undersample và không tạo sample weight/class weight.</w:t>
      </w:r>
    </w:p>
    <w:p w14:paraId="40F89218" w14:textId="77777777" w:rsidR="00BA02AC" w:rsidRDefault="00000000">
      <w:r>
        <w:t xml:space="preserve">  Dùng nguyên mọi hàng của train split với trọng số mặc định 1.0; validation/test giữ phân bố tự nhiên.</w:t>
      </w:r>
    </w:p>
    <w:p w14:paraId="1B096CFA" w14:textId="77777777" w:rsidR="00DD31CF" w:rsidRDefault="00000000">
      <w:r>
        <w:t>- Chia train/validation/test TRƯỚC khi tạo lgb.Dataset để tránh rò rỉ dữ liệu (có thể chia dựa</w:t>
      </w:r>
    </w:p>
    <w:p w14:paraId="53A66685" w14:textId="77777777" w:rsidR="00DD31CF" w:rsidRDefault="00000000">
      <w:r>
        <w:t xml:space="preserve">  vào tên file).</w:t>
      </w:r>
    </w:p>
    <w:p w14:paraId="31B7E2E5" w14:textId="77777777" w:rsidR="00DD31CF" w:rsidRDefault="00000000">
      <w:r>
        <w:t>- BẮT BUỘC: viết assert kiểm tra không có sample_id nào xuất hiện ở hai split khác nhau.</w:t>
      </w:r>
    </w:p>
    <w:p w14:paraId="76883837" w14:textId="77777777" w:rsidR="00DD31CF" w:rsidRDefault="00000000">
      <w:r>
        <w:t xml:space="preserve">  Ghi kết quả kiểm tra này vào sample_manifest.json — đây là bằng chứng chống rò rỉ.</w:t>
      </w:r>
    </w:p>
    <w:p w14:paraId="62E18BB1" w14:textId="77777777" w:rsidR="00DD31CF" w:rsidRDefault="00000000">
      <w:r>
        <w:t>- Ghi vào preprocessing.json: danh sách và thứ tự cột đã dùng, dtype/categorical feature, cột đã</w:t>
      </w:r>
    </w:p>
    <w:p w14:paraId="01B8ECEE" w14:textId="77777777" w:rsidR="00DD31CF" w:rsidRDefault="00000000">
      <w:r>
        <w:t xml:space="preserve">  loại bỏ kèm lý do, cách xử lý NaN/Inf. LightGBM không cần chuẩn hóa numeric mặc định; nếu có biến đổi thì fit CHỈ trên train.</w:t>
      </w:r>
    </w:p>
    <w:p w14:paraId="2E6621F5" w14:textId="77777777" w:rsidR="00DD31CF" w:rsidRDefault="00000000">
      <w:pPr>
        <w:shd w:val="clear" w:color="auto" w:fill="E8EEF6"/>
        <w:spacing w:before="280" w:after="100"/>
      </w:pPr>
      <w:r>
        <w:rPr>
          <w:rFonts w:ascii="Calibri" w:hAnsi="Calibri"/>
          <w:b/>
          <w:color w:val="1F3A5F"/>
          <w:sz w:val="25"/>
        </w:rPr>
        <w:t>4. CHỐNG MẤT SESSION (KAGGLE CẮT SAU 12 GIỜ)</w:t>
      </w:r>
    </w:p>
    <w:p w14:paraId="1F317007" w14:textId="77777777" w:rsidR="00DD31CF" w:rsidRDefault="00000000">
      <w:r>
        <w:t>Kaggle chắc chắn sẽ ngắt session giữa chừng, tối đa 12 giờ rồi tự cancel. Vì vậy:</w:t>
      </w:r>
    </w:p>
    <w:p w14:paraId="46A3739D" w14:textId="77777777" w:rsidR="00DD31CF" w:rsidRDefault="00DD31CF"/>
    <w:p w14:paraId="07973B49" w14:textId="77777777" w:rsidR="00BA02AC" w:rsidRDefault="00000000">
      <w:r>
        <w:t>4.1  Mỗi 10 boosting iterations và trước time limit: lưu last_model.txt bằng Booster.save_model()</w:t>
      </w:r>
    </w:p>
    <w:p w14:paraId="4FCA0C8D" w14:textId="77777777" w:rsidR="00BA02AC" w:rsidRDefault="00000000">
      <w:r>
        <w:t xml:space="preserve">     cùng training_state.json chứa current_iteration, params_hash, feature_schema_hash, run_id và session_id.</w:t>
      </w:r>
    </w:p>
    <w:p w14:paraId="15505D6F" w14:textId="77777777" w:rsidR="00BA02AC" w:rsidRDefault="00000000">
      <w:r>
        <w:t>4.2  Upload an toàn: ghi lên key tạm, kiểm tra size/checksum, rồi copy sang key chính; không để file</w:t>
      </w:r>
    </w:p>
    <w:p w14:paraId="471D277E" w14:textId="77777777" w:rsidR="00BA02AC" w:rsidRDefault="00000000">
      <w:r>
        <w:t xml:space="preserve">     hỏng khi session bị cắt giữa lúc upload.</w:t>
      </w:r>
    </w:p>
    <w:p w14:paraId="4480E125" w14:textId="77777777" w:rsidR="00BA02AC" w:rsidRDefault="00000000">
      <w:r>
        <w:t>4.3  Khi khởi động: tải model/state/history mới nhất, kiểm tra params_hash và feature_schema_hash,</w:t>
      </w:r>
    </w:p>
    <w:p w14:paraId="1F4A1026" w14:textId="77777777" w:rsidR="00BA02AC" w:rsidRDefault="00000000">
      <w:r>
        <w:t xml:space="preserve">     rồi gọi lightgbm.train(init_model=&lt;last_model.txt&gt;, num_boost_round=100-current_iteration,</w:t>
      </w:r>
    </w:p>
    <w:p w14:paraId="775A551F" w14:textId="77777777" w:rsidR="00BA02AC" w:rsidRDefault="00000000">
      <w:r>
        <w:t xml:space="preserve">     keep_training_booster=True). Nếu không có checkpoint thì bắt đầu từ vòng 1.</w:t>
      </w:r>
    </w:p>
    <w:p w14:paraId="5F8085DD" w14:textId="77777777" w:rsidR="00BA02AC" w:rsidRDefault="00000000">
      <w:r>
        <w:t>4.4  Không huấn luyện lặp iteration đã hoàn thành. Sau resume, dừng chính xác khi current_iteration=100;</w:t>
      </w:r>
    </w:p>
    <w:p w14:paraId="609C5603" w14:textId="77777777" w:rsidR="00BA02AC" w:rsidRDefault="00000000">
      <w:r>
        <w:t xml:space="preserve">     không có trạng thái dừng sớm và không lưu trường lựa chọn vòng tốt nhất.</w:t>
      </w:r>
    </w:p>
    <w:p w14:paraId="689C8C0D" w14:textId="77777777" w:rsidR="00BA02AC" w:rsidRDefault="00000000">
      <w:r>
        <w:t>4.5  run_id giữ nguyên từ iteration 1 đến 100; định dạng &lt;model&gt;_&lt;yyyymmdd-HHMM&gt;.</w:t>
      </w:r>
    </w:p>
    <w:p w14:paraId="58B5BC31" w14:textId="77777777" w:rsidR="00BA02AC" w:rsidRDefault="00000000">
      <w:r>
        <w:t>4.6  Ghi session_id riêng cho mỗi lần khởi động và current_iteration để đánh dấu trên biểu đồ.</w:t>
      </w:r>
    </w:p>
    <w:p w14:paraId="4F018C1A" w14:textId="77777777" w:rsidR="00BA02AC" w:rsidRDefault="00000000">
      <w:r>
        <w:t>4.7  Khi còn khoảng 20 phút trước mốc 12 giờ: hoàn thành iteration hiện tại, lưu model/state/history</w:t>
      </w:r>
    </w:p>
    <w:p w14:paraId="0968954B" w14:textId="77777777" w:rsidR="00BA02AC" w:rsidRDefault="00000000">
      <w:r>
        <w:t xml:space="preserve">     an toàn rồi thoát; phiên sau tiếp tục cho đến đủ 100 iterations.</w:t>
      </w:r>
    </w:p>
    <w:p w14:paraId="0C341B8A" w14:textId="77777777" w:rsidR="00BA02AC" w:rsidRDefault="00000000">
      <w:r>
        <w:t>4.8  Khi current_iteration=100, lưu final_model_round_100.txt và dùng toàn bộ 100 iterations cho</w:t>
      </w:r>
    </w:p>
    <w:p w14:paraId="461146F0" w14:textId="77777777" w:rsidR="00BA02AC" w:rsidRDefault="00000000">
      <w:r>
        <w:t xml:space="preserve">     dự đoán, metric, feature importance và benchmark triển khai.</w:t>
      </w:r>
    </w:p>
    <w:p w14:paraId="1FDB3BCF" w14:textId="77777777" w:rsidR="00DD31CF" w:rsidRDefault="00000000">
      <w:pPr>
        <w:shd w:val="clear" w:color="auto" w:fill="E8EEF6"/>
        <w:spacing w:before="280" w:after="100"/>
      </w:pPr>
      <w:r>
        <w:rPr>
          <w:rFonts w:ascii="Calibri" w:hAnsi="Calibri"/>
          <w:b/>
          <w:color w:val="1F3A5F"/>
          <w:sz w:val="25"/>
        </w:rPr>
        <w:t>5. ARTIFACT ĐẦU RA</w:t>
      </w:r>
    </w:p>
    <w:p w14:paraId="389226C7" w14:textId="77777777" w:rsidR="00BA02AC" w:rsidRDefault="00000000">
      <w:r>
        <w:t>final_model_round_100.txt, last_model.txt, training_state.json, history.json, history.csv, run_config.json,</w:t>
      </w:r>
    </w:p>
    <w:p w14:paraId="59E66B12" w14:textId="77777777" w:rsidR="00BA02AC" w:rsidRDefault="00000000">
      <w:r>
        <w:t>model_params.json, preprocessing.json, data_profile.json, sample_manifest.json, label_mapping.json,</w:t>
      </w:r>
    </w:p>
    <w:p w14:paraId="77A67604" w14:textId="77777777" w:rsidR="00BA02AC" w:rsidRDefault="00000000">
      <w:r>
        <w:t>test_metrics.json, summary_metrics.csv, classification_report.txt, confusion_matrix*.csv,</w:t>
      </w:r>
    </w:p>
    <w:p w14:paraId="480A678C" w14:textId="77777777" w:rsidR="00BA02AC" w:rsidRDefault="00000000">
      <w:r>
        <w:t>y_true.npy, y_prob.npy, explain_sample.parquet, explain_sample_manifest.json,</w:t>
      </w:r>
    </w:p>
    <w:p w14:paraId="52333582" w14:textId="77777777" w:rsidR="00BA02AC" w:rsidRDefault="00000000">
      <w:r>
        <w:t>feature_importance_gain.csv, feature_importance_split.csv, permutation_importance.csv,</w:t>
      </w:r>
    </w:p>
    <w:p w14:paraId="1198994A" w14:textId="77777777" w:rsidR="00BA02AC" w:rsidRDefault="00000000">
      <w:r>
        <w:t>shap_feature_importance.csv và toàn bộ hình tương ứng ở PNG 300 dpi + PDF vector.</w:t>
      </w:r>
    </w:p>
    <w:p w14:paraId="263D764A" w14:textId="77777777" w:rsidR="00DD31CF" w:rsidRDefault="00DD31CF"/>
    <w:p w14:paraId="1EEFB686" w14:textId="77777777" w:rsidR="00DD31CF" w:rsidRDefault="00000000">
      <w:r>
        <w:t>summary_metrics.csv phải chứa: Accuracy, Balanced Accuracy, Macro Precision, Macro Recall, Macro F1,</w:t>
      </w:r>
    </w:p>
    <w:p w14:paraId="6D39EAA6" w14:textId="77777777" w:rsidR="00DD31CF" w:rsidRDefault="00000000">
      <w:r>
        <w:lastRenderedPageBreak/>
        <w:t>Weighted F1, MCC, minority-class F1, Log Loss, AUC-ROC/PR-AUC, final_iteration=100, num_trees, model_size_mb, thời gian train, độ trễ suy luận, thông lượng và peak RSS.</w:t>
      </w:r>
    </w:p>
    <w:p w14:paraId="61EBD671" w14:textId="77777777" w:rsidR="00DD31CF" w:rsidRDefault="00DD31CF"/>
    <w:p w14:paraId="2F8E9BDF" w14:textId="77777777" w:rsidR="00DD31CF" w:rsidRDefault="00000000">
      <w:r>
        <w:t>Bắt buộc giữ riêng các cột sau vì dữ liệu mất cân bằng nặng và Accuracy không đủ phân biệt mô hình:</w:t>
      </w:r>
    </w:p>
    <w:p w14:paraId="0CFE864B" w14:textId="77777777" w:rsidR="00DD31CF" w:rsidRDefault="00000000">
      <w:r>
        <w:t xml:space="preserve">  - Balanced Accuracy</w:t>
      </w:r>
    </w:p>
    <w:p w14:paraId="1B729B47" w14:textId="77777777" w:rsidR="00DD31CF" w:rsidRDefault="00000000">
      <w:r>
        <w:t xml:space="preserve">  - MCC (Matthews correlation coefficient)</w:t>
      </w:r>
    </w:p>
    <w:p w14:paraId="16BBB6D5" w14:textId="77777777" w:rsidR="00DD31CF" w:rsidRDefault="00000000">
      <w:r>
        <w:t xml:space="preserve">  - F1 của lớp thiểu số nhỏ nhất</w:t>
      </w:r>
    </w:p>
    <w:p w14:paraId="3A61BA28" w14:textId="77777777" w:rsidR="00DD31CF" w:rsidRDefault="00DD31CF"/>
    <w:p w14:paraId="522F73E3" w14:textId="77777777" w:rsidR="00DD31CF" w:rsidRDefault="00000000">
      <w:r>
        <w:t>Cột AUC-ROC ghi cả 3 giá trị, đặt tên cột rõ ràng: macro-OVR, weighted-OVR, micro.</w:t>
      </w:r>
    </w:p>
    <w:p w14:paraId="017D9FC3" w14:textId="77777777" w:rsidR="00DD31CF" w:rsidRDefault="00000000">
      <w:r>
        <w:t>Mọi số thực trong CSV làm tròn 6 chữ số; hiển thị trên hình 4 chữ số.</w:t>
      </w:r>
    </w:p>
    <w:p w14:paraId="4B66BC94" w14:textId="77777777" w:rsidR="00DD31CF" w:rsidRDefault="00000000">
      <w:r>
        <w:t>Lưu thêm classification_report.txt sinh từ classification_report(digits=4).</w:t>
      </w:r>
    </w:p>
    <w:p w14:paraId="3F5D5135" w14:textId="77777777" w:rsidR="00DD31CF" w:rsidRDefault="00000000">
      <w:pPr>
        <w:shd w:val="clear" w:color="auto" w:fill="E8EEF6"/>
        <w:spacing w:before="280" w:after="100"/>
      </w:pPr>
      <w:r>
        <w:rPr>
          <w:rFonts w:ascii="Calibri" w:hAnsi="Calibri"/>
          <w:b/>
          <w:color w:val="1F3A5F"/>
          <w:sz w:val="25"/>
        </w:rPr>
        <w:t>6. ĐO HIỆU NĂNG TRIỂN KHAI</w:t>
      </w:r>
    </w:p>
    <w:p w14:paraId="7A014294" w14:textId="77777777" w:rsidR="00DD31CF" w:rsidRDefault="00000000">
      <w:r>
        <w:t>Giao thức đo bắt buộc (nếu không nêu rõ thì con số không bảo vệ được):</w:t>
      </w:r>
    </w:p>
    <w:p w14:paraId="1D64304A" w14:textId="77777777" w:rsidR="00DD31CF" w:rsidRDefault="00000000">
      <w:r>
        <w:t>- Warm-up 50 lần, sau đó đo 500 lần, báo cáo p50 và p95.</w:t>
      </w:r>
    </w:p>
    <w:p w14:paraId="279D3890" w14:textId="77777777" w:rsidR="00DD31CF" w:rsidRDefault="00000000">
      <w:r>
        <w:t>- Ghi rõ inference batch size, số luồng CPU, model_size_mb, phiên bản LightGBM/sklearn/numpy, CPU và tổng RAM.</w:t>
      </w:r>
    </w:p>
    <w:p w14:paraId="558FB032" w14:textId="77777777" w:rsidR="00DD31CF" w:rsidRDefault="00000000">
      <w:r>
        <w:t>- Với LightGBM: TÁCH RIÊNG thời gian đọc/chuyển đổi đầu vào (t_preprocess) và Booster.predict</w:t>
      </w:r>
    </w:p>
    <w:p w14:paraId="04675DBC" w14:textId="77777777" w:rsidR="00DD31CF" w:rsidRDefault="00000000">
      <w:r>
        <w:t xml:space="preserve">  (t_predict), báo cáo cả t_total. Không dùng thuật ngữ forward hoặc dựng đồ thị của neural network.</w:t>
      </w:r>
    </w:p>
    <w:p w14:paraId="0C83BA89" w14:textId="77777777" w:rsidR="00DD31CF" w:rsidRDefault="00000000">
      <w:r>
        <w:t>- Thông lượng tính bằng số mẫu/giây ở chế độ suy luận theo lô.</w:t>
      </w:r>
    </w:p>
    <w:p w14:paraId="3497C6F4" w14:textId="77777777" w:rsidR="00DD31CF" w:rsidRDefault="00000000">
      <w:r>
        <w:t>- Mức sử dụng bộ nhớ: peak RSS trong quá trình suy luận.</w:t>
      </w:r>
    </w:p>
    <w:p w14:paraId="3DB8466C" w14:textId="77777777" w:rsidR="00DD31CF" w:rsidRDefault="00000000">
      <w:pPr>
        <w:shd w:val="clear" w:color="auto" w:fill="E8EEF6"/>
        <w:spacing w:before="280" w:after="100"/>
      </w:pPr>
      <w:r>
        <w:rPr>
          <w:rFonts w:ascii="Calibri" w:hAnsi="Calibri"/>
          <w:b/>
          <w:color w:val="1F3A5F"/>
          <w:sz w:val="25"/>
        </w:rPr>
        <w:t>7. YÊU CẦU VỀ TRỰC QUAN HÓA &amp; BIỂU ĐỒ</w:t>
      </w:r>
    </w:p>
    <w:p w14:paraId="61727785" w14:textId="77777777" w:rsidR="00DD31CF" w:rsidRDefault="00000000">
      <w:pPr>
        <w:spacing w:before="180" w:after="60"/>
      </w:pPr>
      <w:r>
        <w:rPr>
          <w:rFonts w:ascii="Calibri" w:hAnsi="Calibri"/>
          <w:b/>
          <w:color w:val="2E507A"/>
          <w:sz w:val="21"/>
        </w:rPr>
        <w:t>A. Kiến trúc — tách việc vẽ ra khỏi việc train</w:t>
      </w:r>
    </w:p>
    <w:p w14:paraId="7F6024CB" w14:textId="77777777" w:rsidR="00DD31CF" w:rsidRDefault="00000000">
      <w:r>
        <w:t>A1. Toàn bộ hàm vẽ đặt trong viz.py. train.py KHÔNG chứa code matplotlib.</w:t>
      </w:r>
    </w:p>
    <w:p w14:paraId="26708D23" w14:textId="77777777" w:rsidR="00DD31CF" w:rsidRDefault="00000000">
      <w:r>
        <w:t>A2. make_report.py phải chạy độc lập được:</w:t>
      </w:r>
    </w:p>
    <w:p w14:paraId="46E34843" w14:textId="77777777" w:rsidR="00DD31CF" w:rsidRDefault="00000000">
      <w:pPr>
        <w:ind w:left="216"/>
      </w:pPr>
      <w:r>
        <w:t xml:space="preserve">        python make_report.py --run-dir &lt;local_or_s3_path&gt;</w:t>
      </w:r>
    </w:p>
    <w:p w14:paraId="1858164C" w14:textId="77777777" w:rsidR="00DD31CF" w:rsidRDefault="00000000">
      <w:r>
        <w:t xml:space="preserve">    Nó đọc artifact đã lưu (final_model_round_100.txt, history.json, y_true.npy, y_prob.npy, run_config.json,</w:t>
      </w:r>
    </w:p>
    <w:p w14:paraId="065C20ED" w14:textId="77777777" w:rsidR="00DD31CF" w:rsidRDefault="00000000">
      <w:r>
        <w:t xml:space="preserve">    label_mapping.json, explain_sample.parquet) và sinh lại TOÀN BỘ hình + CSV mà KHÔNG cần train lại.</w:t>
      </w:r>
    </w:p>
    <w:p w14:paraId="1767EA3C" w14:textId="77777777" w:rsidR="00DD31CF" w:rsidRDefault="00000000">
      <w:r>
        <w:t xml:space="preserve">    Lý do: Kaggle cắt session bất kỳ lúc nào; và khi cần sửa nhãn/màu hình cho luận văn</w:t>
      </w:r>
    </w:p>
    <w:p w14:paraId="0891B3E0" w14:textId="77777777" w:rsidR="00DD31CF" w:rsidRDefault="00000000">
      <w:r>
        <w:t xml:space="preserve">    thì không được phép huấn luyện lại mô hình.</w:t>
      </w:r>
    </w:p>
    <w:p w14:paraId="58AE5511" w14:textId="77777777" w:rsidR="00DD31CF" w:rsidRDefault="00000000">
      <w:r>
        <w:t>A3. Đầu viz.py bắt buộc có:</w:t>
      </w:r>
    </w:p>
    <w:p w14:paraId="33024BF6" w14:textId="77777777" w:rsidR="00DD31CF" w:rsidRDefault="00000000">
      <w:pPr>
        <w:ind w:left="216"/>
      </w:pPr>
      <w:r>
        <w:t xml:space="preserve">        import matplotlib</w:t>
      </w:r>
    </w:p>
    <w:p w14:paraId="7A28ED96" w14:textId="77777777" w:rsidR="00DD31CF" w:rsidRDefault="00000000">
      <w:pPr>
        <w:ind w:left="216"/>
      </w:pPr>
      <w:r>
        <w:t xml:space="preserve">        matplotlib.use("Agg")</w:t>
      </w:r>
    </w:p>
    <w:p w14:paraId="0F2F8FCD" w14:textId="77777777" w:rsidR="00DD31CF" w:rsidRDefault="00000000">
      <w:r>
        <w:t xml:space="preserve">    Kaggle và GitHub Actions không có display.</w:t>
      </w:r>
    </w:p>
    <w:p w14:paraId="2EAC6C23" w14:textId="77777777" w:rsidR="00DD31CF" w:rsidRDefault="00000000">
      <w:r>
        <w:t>A4. Mọi lời gọi hàm vẽ trong train.py phải bọc try/except; lỗi vẽ chỉ ghi log WARNING,</w:t>
      </w:r>
    </w:p>
    <w:p w14:paraId="27BD4B31" w14:textId="77777777" w:rsidR="00DD31CF" w:rsidRDefault="00000000">
      <w:r>
        <w:t xml:space="preserve">    TUYỆT ĐỐI không được làm dừng quá trình train hay hỏng việc upload checkpoint.</w:t>
      </w:r>
    </w:p>
    <w:p w14:paraId="23FA4D6D" w14:textId="77777777" w:rsidR="00DD31CF" w:rsidRDefault="00000000">
      <w:pPr>
        <w:spacing w:before="180" w:after="60"/>
      </w:pPr>
      <w:r>
        <w:rPr>
          <w:rFonts w:ascii="Calibri" w:hAnsi="Calibri"/>
          <w:b/>
          <w:color w:val="2E507A"/>
          <w:sz w:val="21"/>
        </w:rPr>
        <w:t>B. Quản lý RAM khi vẽ — bắt buộc</w:t>
      </w:r>
    </w:p>
    <w:p w14:paraId="54791208" w14:textId="77777777" w:rsidR="00DD31CF" w:rsidRDefault="00000000">
      <w:r>
        <w:t>B1. Trong mọi vòng lặp theo lớp (ROC, PR): sau mỗi lớp phải del các mảng trung gian</w:t>
      </w:r>
    </w:p>
    <w:p w14:paraId="43B5A907" w14:textId="77777777" w:rsidR="00DD31CF" w:rsidRDefault="00000000">
      <w:r>
        <w:t xml:space="preserve">    (y_true_binary, y_prob_c, fpr, tpr, precision, recall, thresholds) và gọi</w:t>
      </w:r>
    </w:p>
    <w:p w14:paraId="2B224F81" w14:textId="77777777" w:rsidR="00DD31CF" w:rsidRDefault="00000000">
      <w:r>
        <w:t xml:space="preserve">    gc.collect() sau khi vẽ xong mỗi hình.</w:t>
      </w:r>
    </w:p>
    <w:p w14:paraId="5E50D929" w14:textId="77777777" w:rsidR="00DD31CF" w:rsidRDefault="00000000">
      <w:r>
        <w:t>B2. plt.close(fig) sau mỗi hình, không dùng plt.close() trống.</w:t>
      </w:r>
    </w:p>
    <w:p w14:paraId="5EA7D6CE" w14:textId="77777777" w:rsidR="00DD31CF" w:rsidRDefault="00000000">
      <w:r>
        <w:t>B3. Lưu và nạp y_prob dưới dạng float32 (np.save/np.load, mmap_mode="r" khi đọc);</w:t>
      </w:r>
    </w:p>
    <w:p w14:paraId="67E87FAA" w14:textId="77777777" w:rsidR="00DD31CF" w:rsidRDefault="00000000">
      <w:r>
        <w:t xml:space="preserve">    y_true dạng int16 hoặc int32.</w:t>
      </w:r>
    </w:p>
    <w:p w14:paraId="5D768D00" w14:textId="77777777" w:rsidR="00DD31CF" w:rsidRDefault="00000000">
      <w:r>
        <w:lastRenderedPageBreak/>
        <w:t>B4. Nếu số mẫu test &gt; 2.000.000: lấy mẫu phân tầng tối đa 2.000.000 mẫu CHỈ để vẽ ROC/PR.</w:t>
      </w:r>
    </w:p>
    <w:p w14:paraId="280C1696" w14:textId="77777777" w:rsidR="00DD31CF" w:rsidRDefault="00000000">
      <w:r>
        <w:t xml:space="preserve">    Mọi con số metric trong file kết quả vẫn phải tính trên TOÀN BỘ tập test. Ghi rõ số</w:t>
      </w:r>
    </w:p>
    <w:p w14:paraId="72CB4D4F" w14:textId="77777777" w:rsidR="00DD31CF" w:rsidRDefault="00000000">
      <w:r>
        <w:t xml:space="preserve">    mẫu đã dùng để vẽ vào title của hình và vào run_config.json.</w:t>
      </w:r>
    </w:p>
    <w:p w14:paraId="7C61C136" w14:textId="77777777" w:rsidR="00DD31CF" w:rsidRDefault="00000000">
      <w:r>
        <w:t>B5. Ưu tiên tính confusion matrix bằng cách cộng dồn theo chunk trong lúc đánh giá, thay</w:t>
      </w:r>
    </w:p>
    <w:p w14:paraId="4D3E3C03" w14:textId="77777777" w:rsidR="00DD31CF" w:rsidRDefault="00000000">
      <w:r>
        <w:t xml:space="preserve">    vì giữ toàn bộ y_pred trong RAM.</w:t>
      </w:r>
    </w:p>
    <w:p w14:paraId="6791219E" w14:textId="77777777" w:rsidR="00DD31CF" w:rsidRDefault="00000000">
      <w:pPr>
        <w:spacing w:before="180" w:after="60"/>
      </w:pPr>
      <w:r>
        <w:rPr>
          <w:rFonts w:ascii="Calibri" w:hAnsi="Calibri"/>
          <w:b/>
          <w:color w:val="2E507A"/>
          <w:sz w:val="21"/>
        </w:rPr>
        <w:t>C. Danh sách hình bắt buộc</w:t>
      </w:r>
    </w:p>
    <w:p w14:paraId="45C3A522" w14:textId="77777777" w:rsidR="00DD31CF" w:rsidRDefault="00000000">
      <w:r>
        <w:t>Mỗi hình xuất ĐỒNG THỜI 3 file cùng tên: .png (dpi=300), .pdf (vector), .csv (dữ liệu</w:t>
      </w:r>
    </w:p>
    <w:p w14:paraId="7DA2D10E" w14:textId="77777777" w:rsidR="00DD31CF" w:rsidRDefault="00000000">
      <w:r>
        <w:t>đúng như đã vẽ).</w:t>
      </w:r>
    </w:p>
    <w:p w14:paraId="6A3AFFC4" w14:textId="77777777" w:rsidR="00DD31CF" w:rsidRDefault="00DD31CF"/>
    <w:p w14:paraId="747301CE" w14:textId="77777777" w:rsidR="00DD31CF" w:rsidRDefault="00000000">
      <w:r>
        <w:t>C1. learning_curves      — 1 hàng 3 cột:</w:t>
      </w:r>
    </w:p>
    <w:p w14:paraId="7B19227C" w14:textId="77777777" w:rsidR="00DD31CF" w:rsidRDefault="00000000">
      <w:pPr>
        <w:ind w:left="216"/>
      </w:pPr>
      <w:r>
        <w:t xml:space="preserve">       (a) Multi-logloss: train vs val</w:t>
      </w:r>
    </w:p>
    <w:p w14:paraId="0E4CE98F" w14:textId="77777777" w:rsidR="00DD31CF" w:rsidRDefault="00000000">
      <w:pPr>
        <w:ind w:left="216"/>
      </w:pPr>
      <w:r>
        <w:t xml:space="preserve">       (b) Accuracy (1 - multi_error): train vs val</w:t>
      </w:r>
    </w:p>
    <w:p w14:paraId="37A8C5D4" w14:textId="77777777" w:rsidR="00DD31CF" w:rsidRDefault="00000000">
      <w:pPr>
        <w:ind w:left="216"/>
      </w:pPr>
      <w:r>
        <w:t xml:space="preserve">       (c) Macro-F1: train vs val  &lt;- BẮT BUỘC. Dữ liệu mất cân bằng nặng nên</w:t>
      </w:r>
    </w:p>
    <w:p w14:paraId="60BA164D" w14:textId="77777777" w:rsidR="00DD31CF" w:rsidRDefault="00000000">
      <w:pPr>
        <w:ind w:left="216"/>
      </w:pPr>
      <w:r>
        <w:t xml:space="preserve">            accuracy có thể bão hòa từ boosting iterations đầu và gần như vô dụng.</w:t>
      </w:r>
    </w:p>
    <w:p w14:paraId="5DF68254" w14:textId="77777777" w:rsidR="00DD31CF" w:rsidRDefault="00000000">
      <w:r>
        <w:t>C2. lr_schedule          — learning rate theo boosting iteration (hằng số nếu không dùng schedule).</w:t>
      </w:r>
    </w:p>
    <w:p w14:paraId="54F2C21B" w14:textId="77777777" w:rsidR="00DD31CF" w:rsidRDefault="00000000">
      <w:r>
        <w:t>C3. confusion_matrix     — chuẩn hóa theo HÀNG (đọc ra recall từng lớp).</w:t>
      </w:r>
    </w:p>
    <w:p w14:paraId="000D6DBD" w14:textId="77777777" w:rsidR="00DD31CF" w:rsidRDefault="00000000">
      <w:r>
        <w:t>C4. confusion_matrix_raw — số đếm thô, thang màu log.</w:t>
      </w:r>
    </w:p>
    <w:p w14:paraId="1E379CAA" w14:textId="77777777" w:rsidR="00DD31CF" w:rsidRDefault="00000000">
      <w:r>
        <w:t>C5. roc_curves           — one-vs-rest từng lớp + micro-average + macro-average</w:t>
      </w:r>
    </w:p>
    <w:p w14:paraId="5681F7A8" w14:textId="77777777" w:rsidR="00DD31CF" w:rsidRDefault="00000000">
      <w:r>
        <w:t xml:space="preserve">                           + đường chéo Random Guess.</w:t>
      </w:r>
    </w:p>
    <w:p w14:paraId="5306BD99" w14:textId="77777777" w:rsidR="00DD31CF" w:rsidRDefault="00000000">
      <w:r>
        <w:t>C6. pr_curves            — one-vs-rest từng lớp + micro-average.</w:t>
      </w:r>
    </w:p>
    <w:p w14:paraId="44A4810E" w14:textId="77777777" w:rsidR="00DD31CF" w:rsidRDefault="00000000">
      <w:r>
        <w:t>C7. per_class_f1         — cột ngang F1/Precision/Recall từng lớp, sắp xếp theo số mẫu</w:t>
      </w:r>
    </w:p>
    <w:p w14:paraId="75F7D431" w14:textId="77777777" w:rsidR="00DD31CF" w:rsidRDefault="00000000">
      <w:r>
        <w:t xml:space="preserve">                           tăng dần, ghi support cạnh mỗi cột.</w:t>
      </w:r>
    </w:p>
    <w:p w14:paraId="3F946166" w14:textId="77777777" w:rsidR="00DD31CF" w:rsidRDefault="00000000">
      <w:r>
        <w:t>C8. class_distribution   — phân bố lớp ở train/val/test, thang log.</w:t>
      </w:r>
    </w:p>
    <w:p w14:paraId="3A695ACD" w14:textId="77777777" w:rsidR="00DD31CF" w:rsidRDefault="00000000">
      <w:r>
        <w:t>C9. iteration_time       — thời gian mỗi boosting iteration/checkpoint block, tô màu theo session;</w:t>
      </w:r>
    </w:p>
    <w:p w14:paraId="76CD2EA8" w14:textId="77777777" w:rsidR="00DD31CF" w:rsidRDefault="00000000">
      <w:r>
        <w:t xml:space="preserve">                            dùng để ước lượng số session Kaggle còn cần.</w:t>
      </w:r>
    </w:p>
    <w:p w14:paraId="3883C81C" w14:textId="77777777" w:rsidR="00BA02AC" w:rsidRDefault="00000000">
      <w:r>
        <w:t>C10. feature_importance_gain        — top 30 thuộc tính theo tổng gain, kèm tỷ lệ % chuẩn hóa.</w:t>
      </w:r>
    </w:p>
    <w:p w14:paraId="32A0B55C" w14:textId="77777777" w:rsidR="00BA02AC" w:rsidRDefault="00000000">
      <w:r>
        <w:t>C11. feature_importance_split       — top 30 thuộc tính theo số lần split.</w:t>
      </w:r>
    </w:p>
    <w:p w14:paraId="5A5A666F" w14:textId="77777777" w:rsidR="00BA02AC" w:rsidRDefault="00000000">
      <w:r>
        <w:t>C12. permutation_importance         — mean ± std giảm Macro-F1 trên dữ liệu held-out.</w:t>
      </w:r>
    </w:p>
    <w:p w14:paraId="59188C43" w14:textId="77777777" w:rsidR="00BA02AC" w:rsidRDefault="00000000">
      <w:r>
        <w:t>C13. shap_feature_importance        — mean(|SHAP|) toàn cục, tổng hợp qua mẫu và các lớp.</w:t>
      </w:r>
    </w:p>
    <w:p w14:paraId="1DC9BB50" w14:textId="77777777" w:rsidR="00DD31CF" w:rsidRDefault="00000000">
      <w:pPr>
        <w:spacing w:before="180" w:after="60"/>
      </w:pPr>
      <w:r>
        <w:rPr>
          <w:rFonts w:ascii="Calibri" w:hAnsi="Calibri"/>
          <w:b/>
          <w:color w:val="2E507A"/>
          <w:sz w:val="21"/>
        </w:rPr>
        <w:t>D. Quy tắc trình bày — phục vụ luận văn, in đen trắng</w:t>
      </w:r>
    </w:p>
    <w:p w14:paraId="5F239ECA" w14:textId="77777777" w:rsidR="00DD31CF" w:rsidRDefault="00000000">
      <w:r>
        <w:t>D1. KHÔNG hardcode màu kiểu "b-" / "r-". Định nghĩa một bảng màu ở đầu viz.py. Khi số</w:t>
      </w:r>
    </w:p>
    <w:p w14:paraId="748F8418" w14:textId="77777777" w:rsidR="00DD31CF" w:rsidRDefault="00000000">
      <w:r>
        <w:t xml:space="preserve">    đường &gt; 6, mỗi đường phải khác nhau ĐỒNG THỜI ở màu + linestyle + marker để vẫn đọc</w:t>
      </w:r>
    </w:p>
    <w:p w14:paraId="40CB8F52" w14:textId="77777777" w:rsidR="00DD31CF" w:rsidRDefault="00000000">
      <w:r>
        <w:t xml:space="preserve">    được khi in đen trắng.</w:t>
      </w:r>
    </w:p>
    <w:p w14:paraId="5C460757" w14:textId="77777777" w:rsidR="00DD31CF" w:rsidRDefault="00000000">
      <w:r>
        <w:t>D2. Số lớp &gt; 6: đặt legend NGOÀI vùng vẽ, bbox_to_anchor=(1.02, 1), loc="upper left",</w:t>
      </w:r>
    </w:p>
    <w:p w14:paraId="05948A8C" w14:textId="77777777" w:rsidR="00DD31CF" w:rsidRDefault="00000000">
      <w:r>
        <w:t xml:space="preserve">    lưu với bbox_inches="tight".</w:t>
      </w:r>
    </w:p>
    <w:p w14:paraId="2E93CC97" w14:textId="77777777" w:rsidR="00DD31CF" w:rsidRDefault="00000000">
      <w:r>
        <w:t>D3. Confusion matrix: số lớp &gt; 10 thì annot với annot_kws={"size": 7}; &gt; 15 thì tắt annot,</w:t>
      </w:r>
    </w:p>
    <w:p w14:paraId="771C8B61" w14:textId="77777777" w:rsidR="00DD31CF" w:rsidRDefault="00000000">
      <w:r>
        <w:t xml:space="preserve">    chỉ dùng colorbar.</w:t>
      </w:r>
    </w:p>
    <w:p w14:paraId="1D1BEFDE" w14:textId="77777777" w:rsidR="00DD31CF" w:rsidRDefault="00000000">
      <w:r>
        <w:t>D4. Cỡ chữ tối thiểu 10pt cho nhãn trục, 11pt cho title.</w:t>
      </w:r>
    </w:p>
    <w:p w14:paraId="53CDD337" w14:textId="77777777" w:rsidR="00DD31CF" w:rsidRDefault="00000000">
      <w:r>
        <w:t>D5. Xoay nhãn trục x 45 độ, ha="right"; luôn gọi tight_layout().</w:t>
      </w:r>
    </w:p>
    <w:p w14:paraId="1A2CCE55" w14:textId="77777777" w:rsidR="00DD31CF" w:rsidRDefault="00000000">
      <w:r>
        <w:t>D6. Grid: grid(True, linestyle="--", alpha=0.4).</w:t>
      </w:r>
    </w:p>
    <w:p w14:paraId="43F45531" w14:textId="77777777" w:rsidR="00DD31CF" w:rsidRDefault="00000000">
      <w:r>
        <w:t>D7. Title mỗi hình chứa: tên mô hình + run_id + final_iteration=100.</w:t>
      </w:r>
    </w:p>
    <w:p w14:paraId="0F750921" w14:textId="77777777" w:rsidR="00DD31CF" w:rsidRDefault="00000000">
      <w:r>
        <w:t>D8. Tên lớp lấy từ một nguồn duy nhất là label_mapping.json. Thứ tự lớp phải giống hệt</w:t>
      </w:r>
    </w:p>
    <w:p w14:paraId="17EBDFAD" w14:textId="77777777" w:rsidR="00DD31CF" w:rsidRDefault="00000000">
      <w:r>
        <w:t xml:space="preserve">    nhau ở MỌI hình và MỌI file CSV.</w:t>
      </w:r>
    </w:p>
    <w:p w14:paraId="4EF0BB86" w14:textId="77777777" w:rsidR="00DD31CF" w:rsidRDefault="00000000">
      <w:r>
        <w:t>D9. Truyền labels=list(range(num_classes)) cho mọi hàm sklearn (confusion_matrix,</w:t>
      </w:r>
    </w:p>
    <w:p w14:paraId="0456EF0E" w14:textId="77777777" w:rsidR="00DD31CF" w:rsidRDefault="00000000">
      <w:r>
        <w:t xml:space="preserve">    classification_report). Nếu tập test thiếu một lớp, sklearn sẽ tự co ma trận lại và</w:t>
      </w:r>
    </w:p>
    <w:p w14:paraId="161DAABB" w14:textId="77777777" w:rsidR="00DD31CF" w:rsidRDefault="00000000">
      <w:r>
        <w:t xml:space="preserve">    làm lệch tên trục mà không báo lỗi.</w:t>
      </w:r>
    </w:p>
    <w:p w14:paraId="0B2B75B8" w14:textId="77777777" w:rsidR="00DD31CF" w:rsidRDefault="00000000">
      <w:r>
        <w:lastRenderedPageBreak/>
        <w:t>D10. Sau khi chuẩn hóa confusion matrix phải gọi np.nan_to_num để xử lý lớp rỗng.</w:t>
      </w:r>
    </w:p>
    <w:p w14:paraId="1D4FC6A6" w14:textId="77777777" w:rsidR="00DD31CF" w:rsidRDefault="00000000">
      <w:pPr>
        <w:spacing w:before="180" w:after="60"/>
      </w:pPr>
      <w:r>
        <w:rPr>
          <w:rFonts w:ascii="Calibri" w:hAnsi="Calibri"/>
          <w:b/>
          <w:color w:val="2E507A"/>
          <w:sz w:val="21"/>
        </w:rPr>
        <w:t>E. Tương thích với việc Kaggle cắt session</w:t>
      </w:r>
    </w:p>
    <w:p w14:paraId="188487A1" w14:textId="77777777" w:rsidR="00DD31CF" w:rsidRDefault="00000000">
      <w:r>
        <w:t>E1. history.json là append-only, KHÔNG ghi đè khi resume. Mỗi boosting iteration append một bản ghi:</w:t>
      </w:r>
    </w:p>
    <w:p w14:paraId="2F53DD3E" w14:textId="77777777" w:rsidR="00DD31CF" w:rsidRDefault="00000000">
      <w:pPr>
        <w:ind w:left="216"/>
      </w:pPr>
      <w:r>
        <w:t xml:space="preserve">        {iteration, session_id, timestamp_start, timestamp_end, learning_rate,</w:t>
      </w:r>
    </w:p>
    <w:p w14:paraId="3F5B5E61" w14:textId="77777777" w:rsidR="00DD31CF" w:rsidRDefault="00000000">
      <w:pPr>
        <w:ind w:left="216"/>
      </w:pPr>
      <w:r>
        <w:t xml:space="preserve">         train_multi_logloss, val_multi_logloss, train_multi_error, val_multi_error,</w:t>
      </w:r>
    </w:p>
    <w:p w14:paraId="2F407453" w14:textId="77777777" w:rsidR="00DD31CF" w:rsidRDefault="00000000">
      <w:pPr>
        <w:ind w:left="216"/>
      </w:pPr>
      <w:r>
        <w:t xml:space="preserve">         train_macro_f1, val_macro_f1, iteration_seconds, is_final_round}</w:t>
      </w:r>
    </w:p>
    <w:p w14:paraId="56BB59C2" w14:textId="77777777" w:rsidR="00DD31CF" w:rsidRDefault="00000000">
      <w:r>
        <w:t>E2. Khi resume từ S3: tải history.json cũ về, kiểm tra iteration liên tục, rồi mới append — biểu đồ luôn</w:t>
      </w:r>
    </w:p>
    <w:p w14:paraId="6C6F5DDC" w14:textId="77777777" w:rsidR="00DD31CF" w:rsidRDefault="00000000">
      <w:r>
        <w:t xml:space="preserve">    phản ánh đủ boosting iterations qua mọi session, không lặp hoặc bỏ sót iteration.</w:t>
      </w:r>
    </w:p>
    <w:p w14:paraId="0770C0D4" w14:textId="77777777" w:rsidR="00DD31CF" w:rsidRDefault="00000000">
      <w:r>
        <w:t>E3. Trên learning_curves phải vẽ đường thẳng đứng nét đứt (axvline) tại mỗi vị trí đổi</w:t>
      </w:r>
    </w:p>
    <w:p w14:paraId="0BA23AE5" w14:textId="77777777" w:rsidR="00DD31CF" w:rsidRDefault="00000000">
      <w:r>
        <w:t xml:space="preserve">    session_id, chú thích "Resume". Cần thiết để giải thích các bước nhảy của loss.</w:t>
      </w:r>
    </w:p>
    <w:p w14:paraId="69BA074E" w14:textId="77777777" w:rsidR="00DD31CF" w:rsidRDefault="00000000">
      <w:r>
        <w:t>E4. Sau MỖI checkpoint block: upload history.json lên S3 và vẽ lại learning_curves (3 hình nhẹ,</w:t>
      </w:r>
    </w:p>
    <w:p w14:paraId="20B72A4F" w14:textId="77777777" w:rsidR="00DD31CF" w:rsidRDefault="00000000">
      <w:r>
        <w:t xml:space="preserve">    không vẽ ROC/CM ở bước này). Session bị cắt bất ngờ vẫn còn hình mới nhất.</w:t>
      </w:r>
    </w:p>
    <w:p w14:paraId="2DDECC8D" w14:textId="77777777" w:rsidR="00DD31CF" w:rsidRDefault="00000000">
      <w:r>
        <w:t>E5. ROC / PR / Confusion matrix chỉ sinh ở giai đoạn ĐÁNH GIÁ CUỐI, sau khi hoàn thành vòng 100</w:t>
      </w:r>
    </w:p>
    <w:p w14:paraId="575A0B5F" w14:textId="77777777" w:rsidR="00DD31CF" w:rsidRDefault="00000000">
      <w:r>
        <w:t xml:space="preserve">    hoàn tất, và chạy như một bước RIÊNG BIỆT — nếu bước này lỗi thì Booster/checkpoint vẫn còn</w:t>
      </w:r>
    </w:p>
    <w:p w14:paraId="347326A9" w14:textId="77777777" w:rsidR="00DD31CF" w:rsidRDefault="00000000">
      <w:r>
        <w:t xml:space="preserve">    nguyên trên S3.</w:t>
      </w:r>
    </w:p>
    <w:p w14:paraId="409EF17E" w14:textId="77777777" w:rsidR="00DD31CF" w:rsidRDefault="00000000">
      <w:r>
        <w:t>E6. Bước đánh giá cuối phải idempotent: chạy lại nhiều lần cho kết quả giống hệt</w:t>
      </w:r>
    </w:p>
    <w:p w14:paraId="2CA34F48" w14:textId="77777777" w:rsidR="00DD31CF" w:rsidRDefault="00000000">
      <w:r>
        <w:t xml:space="preserve">    (cố định seed, giữ nguyên thứ tự test và không lấy mẫu ngẫu nhiên cho metric chính).</w:t>
      </w:r>
    </w:p>
    <w:p w14:paraId="10255533" w14:textId="77777777" w:rsidR="00DD31CF" w:rsidRDefault="00000000">
      <w:pPr>
        <w:spacing w:before="180" w:after="60"/>
      </w:pPr>
      <w:r>
        <w:rPr>
          <w:rFonts w:ascii="Calibri" w:hAnsi="Calibri"/>
          <w:b/>
          <w:color w:val="2E507A"/>
          <w:sz w:val="21"/>
        </w:rPr>
        <w:t>F. Dữ liệu thô đi kèm mỗi hình</w:t>
      </w:r>
    </w:p>
    <w:p w14:paraId="0342496B" w14:textId="77777777" w:rsidR="00DD31CF" w:rsidRDefault="00000000">
      <w:r>
        <w:t>F1. roc_curves.csv        : class, fpr, tpr, threshold</w:t>
      </w:r>
    </w:p>
    <w:p w14:paraId="210730B7" w14:textId="77777777" w:rsidR="00DD31CF" w:rsidRDefault="00000000">
      <w:r>
        <w:t>F2. pr_curves.csv         : class, recall, precision, threshold</w:t>
      </w:r>
    </w:p>
    <w:p w14:paraId="2BE4A1B8" w14:textId="77777777" w:rsidR="00DD31CF" w:rsidRDefault="00000000">
      <w:r>
        <w:t>F3. confusion_matrix.csv  : ma trận ĐẾM THÔ, header là tên lớp</w:t>
      </w:r>
    </w:p>
    <w:p w14:paraId="7D1CD406" w14:textId="77777777" w:rsidR="00DD31CF" w:rsidRDefault="00000000">
      <w:r>
        <w:t>F4. confusion_matrix_normalized.csv</w:t>
      </w:r>
    </w:p>
    <w:p w14:paraId="55FEF59F" w14:textId="77777777" w:rsidR="00DD31CF" w:rsidRDefault="00000000">
      <w:r>
        <w:t>F5. per_class_metrics.csv : class, support, precision, recall, f1, roc_auc,</w:t>
      </w:r>
    </w:p>
    <w:p w14:paraId="3121AFF3" w14:textId="77777777" w:rsidR="00DD31CF" w:rsidRDefault="00000000">
      <w:r>
        <w:t xml:space="preserve">                            pr_auc (average_precision)</w:t>
      </w:r>
    </w:p>
    <w:p w14:paraId="7467D949" w14:textId="77777777" w:rsidR="00DD31CF" w:rsidRDefault="00000000">
      <w:r>
        <w:t>F6. history.csv           : bản phẳng của history.json</w:t>
      </w:r>
    </w:p>
    <w:p w14:paraId="4F07C7D2" w14:textId="77777777" w:rsidR="00DD31CF" w:rsidRDefault="00000000">
      <w:r>
        <w:t>F7. Upload toàn bộ file trên lên đúng thư mục metrics/figures/explainability trên S3.</w:t>
      </w:r>
    </w:p>
    <w:p w14:paraId="78899854" w14:textId="77777777" w:rsidR="00DD31CF" w:rsidRDefault="00000000">
      <w:r>
        <w:t>Lý do: khi viết luận văn cần gộp nhiều mô hình lên chung một hình; không có CSV thì phải</w:t>
      </w:r>
    </w:p>
    <w:p w14:paraId="51A5D4F0" w14:textId="77777777" w:rsidR="00DD31CF" w:rsidRDefault="00000000">
      <w:r>
        <w:t>chạy lại toàn bộ thí nghiệm.</w:t>
      </w:r>
    </w:p>
    <w:p w14:paraId="61E6CFEE" w14:textId="77777777" w:rsidR="00DD31CF" w:rsidRDefault="00000000">
      <w:pPr>
        <w:spacing w:before="180" w:after="60"/>
      </w:pPr>
      <w:r>
        <w:rPr>
          <w:rFonts w:ascii="Calibri" w:hAnsi="Calibri"/>
          <w:b/>
          <w:color w:val="2E507A"/>
          <w:sz w:val="21"/>
        </w:rPr>
        <w:t>G. Độ chính xác của con số</w:t>
      </w:r>
    </w:p>
    <w:p w14:paraId="6EC3C802" w14:textId="77777777" w:rsidR="00DD31CF" w:rsidRDefault="00000000">
      <w:r>
        <w:t>G1. PR-AUC dùng average_precision_score, KHÔNG dùng auc(recall, precision). Đường PR có</w:t>
      </w:r>
    </w:p>
    <w:p w14:paraId="67DCD9CD" w14:textId="77777777" w:rsidR="00DD31CF" w:rsidRDefault="00000000">
      <w:r>
        <w:t xml:space="preserve">    dạng bậc thang nên tích phân hình thang cho kết quả CAO HƠN thực tế.</w:t>
      </w:r>
    </w:p>
    <w:p w14:paraId="1E9C8F07" w14:textId="77777777" w:rsidR="00DD31CF" w:rsidRDefault="00000000">
      <w:r>
        <w:t>G2. AUC-ROC báo cáo đủ macro-OVR, weighted-OVR và micro.</w:t>
      </w:r>
    </w:p>
    <w:p w14:paraId="7727B530" w14:textId="77777777" w:rsidR="00DD31CF" w:rsidRDefault="00000000">
      <w:r>
        <w:t>G3. Bỏ qua lớp không có mẫu dương trong tập test thay vì để hàm ném lỗi hoặc trả NaN.</w:t>
      </w:r>
    </w:p>
    <w:p w14:paraId="495EF4BD" w14:textId="77777777" w:rsidR="00DD31CF" w:rsidRDefault="00000000">
      <w:pPr>
        <w:spacing w:before="180" w:after="60"/>
      </w:pPr>
      <w:r>
        <w:rPr>
          <w:rFonts w:ascii="Calibri" w:hAnsi="Calibri"/>
          <w:b/>
          <w:color w:val="2E507A"/>
          <w:sz w:val="21"/>
        </w:rPr>
        <w:t>H. Tổ chức file trên S3</w:t>
      </w:r>
    </w:p>
    <w:p w14:paraId="5ADFCBB4" w14:textId="77777777" w:rsidR="00DD31CF" w:rsidRDefault="00000000">
      <w:r>
        <w:t>s3://&lt;bucket&gt;/&lt;project&gt;/&lt;run_id&gt;/</w:t>
      </w:r>
    </w:p>
    <w:p w14:paraId="56969873" w14:textId="77777777" w:rsidR="00DD31CF" w:rsidRDefault="00000000">
      <w:pPr>
        <w:ind w:left="144"/>
      </w:pPr>
      <w:r>
        <w:t>├── checkpoints/   last_model.txt, final_model_round_100.txt, training_state.json</w:t>
      </w:r>
    </w:p>
    <w:p w14:paraId="6A63485E" w14:textId="77777777" w:rsidR="00DD31CF" w:rsidRDefault="00000000">
      <w:pPr>
        <w:ind w:left="144"/>
      </w:pPr>
      <w:r>
        <w:t>├── metrics/       history.json, history.csv, test_metrics.json, summary_metrics.csv,</w:t>
      </w:r>
    </w:p>
    <w:p w14:paraId="7DDC411F" w14:textId="77777777" w:rsidR="00DD31CF" w:rsidRDefault="00000000">
      <w:pPr>
        <w:ind w:left="144"/>
      </w:pPr>
      <w:r>
        <w:t>│                  per_class_metrics.csv, classification_report.txt,</w:t>
      </w:r>
    </w:p>
    <w:p w14:paraId="05BB2F96" w14:textId="77777777" w:rsidR="00DD31CF" w:rsidRDefault="00000000">
      <w:pPr>
        <w:ind w:left="144"/>
      </w:pPr>
      <w:r>
        <w:t>│                  confusion_matrix*.csv, roc_curves.csv, pr_curves.csv, feature_importance*.csv</w:t>
      </w:r>
    </w:p>
    <w:p w14:paraId="791D4190" w14:textId="77777777" w:rsidR="00DD31CF" w:rsidRDefault="00000000">
      <w:pPr>
        <w:ind w:left="144"/>
      </w:pPr>
      <w:r>
        <w:t>├── figures/       *.png và *.pdf</w:t>
      </w:r>
    </w:p>
    <w:p w14:paraId="72693ABA" w14:textId="77777777" w:rsidR="00DD31CF" w:rsidRDefault="00000000">
      <w:pPr>
        <w:ind w:left="144"/>
      </w:pPr>
      <w:r>
        <w:t>├── raw/           y_true.npy, y_prob.npy (float32), explain_sample.parquet + manifest</w:t>
      </w:r>
    </w:p>
    <w:p w14:paraId="49FEF6DE" w14:textId="77777777" w:rsidR="00BA02AC" w:rsidRDefault="00000000">
      <w:pPr>
        <w:ind w:left="144"/>
      </w:pPr>
      <w:r>
        <w:t>├── explainability/ feature_importance_gain/split, permutation_importance, SHAP (*.csv/*.png/*.pdf)</w:t>
      </w:r>
    </w:p>
    <w:p w14:paraId="555181E2" w14:textId="77777777" w:rsidR="00DD31CF" w:rsidRDefault="00000000">
      <w:pPr>
        <w:ind w:left="144"/>
      </w:pPr>
      <w:r>
        <w:lastRenderedPageBreak/>
        <w:t>└── config/        run_config.json, model_params.json, preprocessing.json, sample_manifest.json,</w:t>
      </w:r>
    </w:p>
    <w:p w14:paraId="32F08FC6" w14:textId="77777777" w:rsidR="00DD31CF" w:rsidRDefault="00000000">
      <w:pPr>
        <w:ind w:left="144"/>
      </w:pPr>
      <w:r>
        <w:t xml:space="preserve">                   label_mapping.json</w:t>
      </w:r>
    </w:p>
    <w:p w14:paraId="51C85C25" w14:textId="77777777" w:rsidR="00DD31CF" w:rsidRDefault="00000000">
      <w:pPr>
        <w:spacing w:before="180" w:after="60"/>
      </w:pPr>
      <w:r>
        <w:rPr>
          <w:rFonts w:ascii="Calibri" w:hAnsi="Calibri"/>
          <w:b/>
          <w:color w:val="2E507A"/>
          <w:sz w:val="21"/>
        </w:rPr>
        <w:t>I. Những điều KHÔNG được làm</w:t>
      </w:r>
    </w:p>
    <w:p w14:paraId="0E83E0A5" w14:textId="77777777" w:rsidR="00DD31CF" w:rsidRDefault="00000000">
      <w:r>
        <w:t>I1. Không gọi plt.show() ở bất cứ đâu.</w:t>
      </w:r>
    </w:p>
    <w:p w14:paraId="744DCE50" w14:textId="77777777" w:rsidR="00DD31CF" w:rsidRDefault="00000000">
      <w:r>
        <w:t>I2. Không giữ figure toàn cục qua nhiều hàm.</w:t>
      </w:r>
    </w:p>
    <w:p w14:paraId="67F0D1FD" w14:textId="77777777" w:rsidR="00DD31CF" w:rsidRDefault="00000000">
      <w:r>
        <w:t>I3. Không lưu hình chỉ ở local Kaggle (mất khi session kết thúc) — mọi hình phải lên S3</w:t>
      </w:r>
    </w:p>
    <w:p w14:paraId="1CB4CBBA" w14:textId="77777777" w:rsidR="00DD31CF" w:rsidRDefault="00000000">
      <w:r>
        <w:t xml:space="preserve">    ngay sau khi tạo.</w:t>
      </w:r>
    </w:p>
    <w:p w14:paraId="5EF858DD" w14:textId="77777777" w:rsidR="00DD31CF" w:rsidRDefault="00000000">
      <w:r>
        <w:t>I4. Không vẽ ROC/PR/SHAP bên trong callback boosting iteration (quá tốn RAM và thời gian).</w:t>
      </w:r>
    </w:p>
    <w:p w14:paraId="7875FC42" w14:textId="77777777" w:rsidR="00DD31CF" w:rsidRDefault="00000000">
      <w:r>
        <w:t>I5. Không dùng tên lớp khác nhau giữa các hình.</w:t>
      </w:r>
    </w:p>
    <w:p w14:paraId="615B7858" w14:textId="77777777" w:rsidR="00BA02AC" w:rsidRDefault="00000000">
      <w:r>
        <w:t>J. ĐO MỨC ĐỘ QUAN TRỌNG CỦA TỪNG THUỘC TÍNH — BẮT BUỘC</w:t>
      </w:r>
    </w:p>
    <w:p w14:paraId="0D24B84A" w14:textId="77777777" w:rsidR="00BA02AC" w:rsidRDefault="00000000">
      <w:r>
        <w:t>J1. Chỉ tính sau khi đã hoàn thành final_model_round_100.txt. Không dùng importance để thay đổi baseline,</w:t>
      </w:r>
    </w:p>
    <w:p w14:paraId="54BEAD13" w14:textId="77777777" w:rsidR="00BA02AC" w:rsidRDefault="00000000">
      <w:r>
        <w:t xml:space="preserve">    chọn thuộc tính hoặc huấn luyện lại trong cùng thí nghiệm; chỉ dùng làm đầu vào cho thí nghiệm sau.</w:t>
      </w:r>
    </w:p>
    <w:p w14:paraId="3202829A" w14:textId="77777777" w:rsidR="00BA02AC" w:rsidRDefault="00000000">
      <w:r>
        <w:t>J2. Importance nội tại theo gain: dùng booster.feature_importance(importance_type="gain",</w:t>
      </w:r>
    </w:p>
    <w:p w14:paraId="2559197A" w14:textId="77777777" w:rsidR="00BA02AC" w:rsidRDefault="00000000">
      <w:r>
        <w:t xml:space="preserve">    iteration=100). Lưu feature, gain, gain_percent, cumulative_gain_percent và rank_gain</w:t>
      </w:r>
    </w:p>
    <w:p w14:paraId="66331464" w14:textId="77777777" w:rsidR="00BA02AC" w:rsidRDefault="00000000">
      <w:r>
        <w:t xml:space="preserve">    vào feature_importance_gain.csv; đây là bảng xếp hạng chính của LightGBM.</w:t>
      </w:r>
    </w:p>
    <w:p w14:paraId="50A22D93" w14:textId="77777777" w:rsidR="00BA02AC" w:rsidRDefault="00000000">
      <w:r>
        <w:t>J3. Importance nội tại theo split: dùng importance_type="split" tại iteration=100. Lưu feature,</w:t>
      </w:r>
    </w:p>
    <w:p w14:paraId="78BB33CB" w14:textId="77777777" w:rsidR="00BA02AC" w:rsidRDefault="00000000">
      <w:r>
        <w:t xml:space="preserve">    split_count, split_percent và rank_split vào feature_importance_split.csv. Không diễn giải split_count</w:t>
      </w:r>
    </w:p>
    <w:p w14:paraId="40BEF951" w14:textId="77777777" w:rsidR="00BA02AC" w:rsidRDefault="00000000">
      <w:r>
        <w:t xml:space="preserve">    như mức ảnh hưởng tuyệt đối vì thuộc tính liên tục/nhiều điểm cắt có thể được ưu tiên.</w:t>
      </w:r>
    </w:p>
    <w:p w14:paraId="796F7AF4" w14:textId="77777777" w:rsidR="00BA02AC" w:rsidRDefault="00000000">
      <w:r>
        <w:t>J4. Permutation importance: tính trên explain_sample held-out, scoring=Macro-F1, n_repeats=5, seed cố định;</w:t>
      </w:r>
    </w:p>
    <w:p w14:paraId="44CCDD60" w14:textId="77777777" w:rsidR="00BA02AC" w:rsidRDefault="00000000">
      <w:r>
        <w:t xml:space="preserve">    lưu mean_decrease, std_decrease và rank. Nếu metric giảm âm, vẫn giữ giá trị, không ép về 0.</w:t>
      </w:r>
    </w:p>
    <w:p w14:paraId="025573BC" w14:textId="77777777" w:rsidR="00BA02AC" w:rsidRDefault="00000000">
      <w:r>
        <w:t>J5. SHAP: ưu tiên Booster.predict(X, pred_contrib=True, num_iteration=100). Loại cột expected</w:t>
      </w:r>
    </w:p>
    <w:p w14:paraId="2345AE31" w14:textId="77777777" w:rsidR="00BA02AC" w:rsidRDefault="00000000">
      <w:r>
        <w:t xml:space="preserve">    value cuối mỗi lớp; với đa lớp, tính mean absolute contribution theo sample rồi trung bình qua các lớp.</w:t>
      </w:r>
    </w:p>
    <w:p w14:paraId="43385ECD" w14:textId="77777777" w:rsidR="00BA02AC" w:rsidRDefault="00000000">
      <w:r>
        <w:t xml:space="preserve">    Lưu feature, mean_abs_shap, shap_percent và rank_shap vào shap_feature_importance.csv.</w:t>
      </w:r>
    </w:p>
    <w:p w14:paraId="6499B683" w14:textId="77777777" w:rsidR="00BA02AC" w:rsidRDefault="00000000">
      <w:r>
        <w:t>J6. Quản lý RAM: lấy mẫu phân tầng theo đúng tỷ lệ lớp tự nhiên, tối đa 50.000 dòng từ test sau vòng 100; lưu</w:t>
      </w:r>
    </w:p>
    <w:p w14:paraId="77FBA9D6" w14:textId="77777777" w:rsidR="00BA02AC" w:rsidRDefault="00000000">
      <w:r>
        <w:t xml:space="preserve">    explain_sample.parquet và explain_sample_manifest.json. Tính SHAP theo chunk, cộng dồn tổng trị tuyệt</w:t>
      </w:r>
    </w:p>
    <w:p w14:paraId="0CAF6650" w14:textId="77777777" w:rsidR="00BA02AC" w:rsidRDefault="00000000">
      <w:r>
        <w:t xml:space="preserve">    đối, không giữ toàn bộ tensor [sample, class, feature] trong RAM. Nếu vẫn vượt RAM, giảm sample size</w:t>
      </w:r>
    </w:p>
    <w:p w14:paraId="3FF4D05F" w14:textId="77777777" w:rsidR="00BA02AC" w:rsidRDefault="00000000">
      <w:r>
        <w:t xml:space="preserve">    tự động và ghi rõ số mẫu thực tế; metric đánh giá mô hình vẫn tính trên toàn bộ test.</w:t>
      </w:r>
    </w:p>
    <w:p w14:paraId="2DEAA707" w14:textId="77777777" w:rsidR="00BA02AC" w:rsidRDefault="00000000">
      <w:r>
        <w:t>J7. Bảo toàn tên và thứ tự thuộc tính: lấy từ booster.feature_name() và đối chiếu tuyệt đối với</w:t>
      </w:r>
    </w:p>
    <w:p w14:paraId="1E167B35" w14:textId="77777777" w:rsidR="00BA02AC" w:rsidRDefault="00000000">
      <w:r>
        <w:t xml:space="preserve">    preprocessing.json; fail-fast nếu thiếu, thừa hoặc sai thứ tự cột.</w:t>
      </w:r>
    </w:p>
    <w:p w14:paraId="5F81548D" w14:textId="77777777" w:rsidR="00BA02AC" w:rsidRDefault="00000000">
      <w:r>
        <w:t>J8. Mỗi phương pháp xuất đồng thời CSV + PNG 300 dpi + PDF vector. Biểu đồ top 30 dạng cột ngang,</w:t>
      </w:r>
    </w:p>
    <w:p w14:paraId="7F959D2E" w14:textId="77777777" w:rsidR="00BA02AC" w:rsidRDefault="00000000">
      <w:r>
        <w:t xml:space="preserve">    sắp xếp giảm dần; CSV phải giữ cả các thuộc tính importance bằng 0.</w:t>
      </w:r>
    </w:p>
    <w:p w14:paraId="29BBE67F" w14:textId="77777777" w:rsidR="00BA02AC" w:rsidRDefault="00000000">
      <w:r>
        <w:t>J9. Sinh thêm feature_importance_comparison.csv gồm rank_gain, rank_split, rank_permutation, rank_shap</w:t>
      </w:r>
    </w:p>
    <w:p w14:paraId="2886687C" w14:textId="77777777" w:rsidR="00BA02AC" w:rsidRDefault="00000000">
      <w:r>
        <w:t xml:space="preserve">    và cờ top10_consensus. Không gộp bốn thước đo thành một điểm duy nhất nếu không mô tả công thức.</w:t>
      </w:r>
    </w:p>
    <w:p w14:paraId="4763286D" w14:textId="77777777" w:rsidR="00BA02AC" w:rsidRDefault="00000000">
      <w:r>
        <w:t>J10. README và chú thích hình phải nêu rõ: gain/split là importance phụ thuộc mô hình; SHAP thể hiện</w:t>
      </w:r>
    </w:p>
    <w:p w14:paraId="4212AD19" w14:textId="77777777" w:rsidR="00BA02AC" w:rsidRDefault="00000000">
      <w:r>
        <w:t xml:space="preserve">     đóng góp dự đoán, không chứng minh quan hệ nhân quả; các thuộc tính tương quan có thể chia sẻ importance.</w:t>
      </w:r>
    </w:p>
    <w:p w14:paraId="61876734" w14:textId="77777777" w:rsidR="00DD31CF" w:rsidRDefault="00000000">
      <w:pPr>
        <w:shd w:val="clear" w:color="auto" w:fill="E8EEF6"/>
        <w:spacing w:before="280" w:after="100"/>
      </w:pPr>
      <w:r>
        <w:rPr>
          <w:rFonts w:ascii="Calibri" w:hAnsi="Calibri"/>
          <w:b/>
          <w:color w:val="1F3A5F"/>
          <w:sz w:val="25"/>
        </w:rPr>
        <w:lastRenderedPageBreak/>
        <w:t>8. QUY TẮC LÀM VIỆC</w:t>
      </w:r>
    </w:p>
    <w:p w14:paraId="228F2EE7" w14:textId="77777777" w:rsidR="00DD31CF" w:rsidRDefault="00000000">
      <w:r>
        <w:t>- Tạo một thư mục mới chứa toàn bộ công việc.</w:t>
      </w:r>
    </w:p>
    <w:p w14:paraId="6A0714CE" w14:textId="77777777" w:rsidR="00DD31CF" w:rsidRDefault="00000000">
      <w:r>
        <w:t>- KHÔNG push lên GitHub khi tôi chưa cho phép.</w:t>
      </w:r>
    </w:p>
    <w:p w14:paraId="2CB60837" w14:textId="77777777" w:rsidR="00DD31CF" w:rsidRDefault="00000000">
      <w:r>
        <w:t>- Trước khi viết code, gợi ý cách đặt tên cho: GitHub repo, Kaggle notebook, S3 bucket và</w:t>
      </w:r>
    </w:p>
    <w:p w14:paraId="5E65F69A" w14:textId="77777777" w:rsidR="00DD31CF" w:rsidRDefault="00000000">
      <w:r>
        <w:t xml:space="preserve">  thư mục con trên S3 — để tôi tạo thủ công trước khi ra lệnh làm tiếp.</w:t>
      </w:r>
    </w:p>
    <w:p w14:paraId="08B25CDF" w14:textId="77777777" w:rsidR="00DD31CF" w:rsidRDefault="00000000">
      <w:r>
        <w:t>- Mọi biến môi trường (AWS_ACCESS_KEY_ID, AWS_SECRET_ACCESS_KEY, AWS_REGION, S3_BUCKET,</w:t>
      </w:r>
    </w:p>
    <w:p w14:paraId="3DA19235" w14:textId="77777777" w:rsidR="00DD31CF" w:rsidRDefault="00000000">
      <w:r>
        <w:t xml:space="preserve">  KAGGLE_USERNAME, KAGGLE_KEY) đọc từ GitHub Secrets, không ghi trực tiếp vào code.</w:t>
      </w:r>
    </w:p>
    <w:p w14:paraId="7A72C1C2" w14:textId="77777777" w:rsidR="00DD31CF" w:rsidRDefault="00000000">
      <w:r>
        <w:t>- Kèm README.md hướng dẫn chạy lại toàn bộ pipeline từ đầu.</w:t>
      </w:r>
    </w:p>
    <w:p w14:paraId="1F802CC2" w14:textId="77777777" w:rsidR="00DD31CF" w:rsidRDefault="00000000">
      <w:pPr>
        <w:shd w:val="clear" w:color="auto" w:fill="E8EEF6"/>
        <w:spacing w:before="280" w:after="100"/>
      </w:pPr>
      <w:r>
        <w:rPr>
          <w:rFonts w:ascii="Calibri" w:hAnsi="Calibri"/>
          <w:b/>
          <w:color w:val="1F3A5F"/>
          <w:sz w:val="25"/>
        </w:rPr>
        <w:t>9. THỨ TỰ BÀN GIAO</w:t>
      </w:r>
    </w:p>
    <w:p w14:paraId="1341DCEE" w14:textId="77777777" w:rsidR="00DD31CF" w:rsidRDefault="00000000">
      <w:r>
        <w:t>Làm theo đúng thứ tự sau, dừng lại chờ tôi xác nhận sau mỗi bước:</w:t>
      </w:r>
    </w:p>
    <w:p w14:paraId="60C550C1" w14:textId="77777777" w:rsidR="00DD31CF" w:rsidRDefault="00000000">
      <w:r>
        <w:t>Bước 1: Đề xuất tên repo / notebook / bucket / thư mục S3 + kiến trúc thư mục + luồng dữ liệu.</w:t>
      </w:r>
    </w:p>
    <w:p w14:paraId="0CB7E218" w14:textId="77777777" w:rsidR="00DD31CF" w:rsidRDefault="00000000">
      <w:r>
        <w:t>Bước 2: data.py + kiểm tra rò rỉ split + sample_manifest.json.</w:t>
      </w:r>
    </w:p>
    <w:p w14:paraId="05696E5E" w14:textId="77777777" w:rsidR="00DD31CF" w:rsidRDefault="00000000">
      <w:r>
        <w:t>Bước 3: model.py + train.py + checkpoint.py (Booster .txt + training_state.json + resume từ S3).</w:t>
      </w:r>
    </w:p>
    <w:p w14:paraId="38BBAFBD" w14:textId="77777777" w:rsidR="00DD31CF" w:rsidRDefault="00000000">
      <w:r>
        <w:t>Bước 4: viz.py + make_report.py + feature importance gain/split/permutation/SHAP.</w:t>
      </w:r>
    </w:p>
    <w:p w14:paraId="1351CA38" w14:textId="77777777" w:rsidR="00DD31CF" w:rsidRDefault="00000000">
      <w:r>
        <w:t>Bước 5: kaggle_notebook.ipynb + .github/workflows/run-kaggle.yml.</w:t>
      </w:r>
    </w:p>
    <w:p w14:paraId="43C770AE" w14:textId="77777777" w:rsidR="00DD31CF" w:rsidRDefault="00000000">
      <w:r>
        <w:t>Bước 6: README.md + chạy thử 2 checkpoint blocks, kiểm tra resume rồi chạy đủ chính xác 100 iterations.</w:t>
      </w:r>
    </w:p>
    <w:p w14:paraId="553A8EBD" w14:textId="77777777" w:rsidR="00DD31CF" w:rsidRDefault="00000000">
      <w:pPr>
        <w:shd w:val="clear" w:color="auto" w:fill="E8EEF6"/>
        <w:spacing w:before="280" w:after="100"/>
      </w:pPr>
      <w:r>
        <w:rPr>
          <w:rFonts w:ascii="Calibri" w:hAnsi="Calibri"/>
          <w:b/>
          <w:color w:val="1F3A5F"/>
          <w:sz w:val="25"/>
        </w:rPr>
        <w:t>10. TIÊU CHÍ NGHIỆM THU</w:t>
      </w:r>
    </w:p>
    <w:p w14:paraId="4282C619" w14:textId="77777777" w:rsidR="00DD31CF" w:rsidRDefault="00000000">
      <w:r>
        <w:t>Pipeline được coi là đạt khi:</w:t>
      </w:r>
    </w:p>
    <w:p w14:paraId="2DF673F7" w14:textId="77777777" w:rsidR="00DD31CF" w:rsidRDefault="00000000">
      <w:r>
        <w:t>[1] Chạy 2 checkpoint blocks, ngắt có kiểm soát, khởi động lại đúng từ boosting iteration kế tiếp.</w:t>
      </w:r>
    </w:p>
    <w:p w14:paraId="62CB9E20" w14:textId="77777777" w:rsidR="00DD31CF" w:rsidRDefault="00000000">
      <w:r>
        <w:t>[2] history.json có đúng iterations 1-100, không thiếu/lặp; learning_curves hiển thị đúng vạch Resume.</w:t>
      </w:r>
    </w:p>
    <w:p w14:paraId="387E11D5" w14:textId="77777777" w:rsidR="00DD31CF" w:rsidRDefault="00000000">
      <w:r>
        <w:t>[3] make_report.py sinh lại đầy đủ 13 nhóm hình + toàn bộ CSV, gồm 4 nhóm feature importance,</w:t>
      </w:r>
    </w:p>
    <w:p w14:paraId="577EFAE9" w14:textId="77777777" w:rsidR="00DD31CF" w:rsidRDefault="00000000">
      <w:r>
        <w:t xml:space="preserve">    chỉ từ artifact trên S3, không cần huấn luyện lại.</w:t>
      </w:r>
    </w:p>
    <w:p w14:paraId="3D6C9104" w14:textId="77777777" w:rsidR="00DD31CF" w:rsidRDefault="00000000">
      <w:r>
        <w:t>[4] Không có bước nào tràn RAM trên Kaggle CPU.</w:t>
      </w:r>
    </w:p>
    <w:p w14:paraId="09040E2A" w14:textId="77777777" w:rsidR="00DD31CF" w:rsidRDefault="00000000">
      <w:r>
        <w:t>[5] assert kiểm tra rò rỉ split chạy pass và kết quả được ghi vào sample_manifest.json.</w:t>
      </w:r>
    </w:p>
    <w:p w14:paraId="7BA00E36" w14:textId="77777777" w:rsidR="00BA02AC" w:rsidRDefault="00000000">
      <w:r>
        <w:t>[6] final_model_round_100.txt nạp lại độc lập, current_iteration=100 và dự đoán với num_iteration=100.</w:t>
      </w:r>
    </w:p>
    <w:p w14:paraId="464E2D38" w14:textId="77777777" w:rsidR="00BA02AC" w:rsidRDefault="00000000">
      <w:r>
        <w:t>[7] Bốn bảng gain/split/permutation/SHAP lấy từ model vòng 100, dùng đúng tên thuộc tính, có rank và hình.</w:t>
      </w:r>
    </w:p>
    <w:sectPr w:rsidR="00BA02AC" w:rsidSect="00034616">
      <w:pgSz w:w="12240" w:h="15840"/>
      <w:pgMar w:top="1008" w:right="1008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324969">
    <w:abstractNumId w:val="8"/>
  </w:num>
  <w:num w:numId="2" w16cid:durableId="731468214">
    <w:abstractNumId w:val="6"/>
  </w:num>
  <w:num w:numId="3" w16cid:durableId="1676298620">
    <w:abstractNumId w:val="5"/>
  </w:num>
  <w:num w:numId="4" w16cid:durableId="208883016">
    <w:abstractNumId w:val="4"/>
  </w:num>
  <w:num w:numId="5" w16cid:durableId="2145803483">
    <w:abstractNumId w:val="7"/>
  </w:num>
  <w:num w:numId="6" w16cid:durableId="1352298268">
    <w:abstractNumId w:val="3"/>
  </w:num>
  <w:num w:numId="7" w16cid:durableId="679897037">
    <w:abstractNumId w:val="2"/>
  </w:num>
  <w:num w:numId="8" w16cid:durableId="1492867012">
    <w:abstractNumId w:val="1"/>
  </w:num>
  <w:num w:numId="9" w16cid:durableId="946472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ABB"/>
    <w:rsid w:val="00326F90"/>
    <w:rsid w:val="005A60E8"/>
    <w:rsid w:val="006C16B2"/>
    <w:rsid w:val="00880B78"/>
    <w:rsid w:val="00AA1D8D"/>
    <w:rsid w:val="00B47730"/>
    <w:rsid w:val="00BA02AC"/>
    <w:rsid w:val="00C24EA3"/>
    <w:rsid w:val="00C95B11"/>
    <w:rsid w:val="00CB0664"/>
    <w:rsid w:val="00D86E4A"/>
    <w:rsid w:val="00DD31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1CCA65"/>
  <w14:defaultImageDpi w14:val="300"/>
  <w15:docId w15:val="{D16872D9-5EB2-4C9F-BF5C-B344B78B7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Consolas" w:eastAsia="Consolas" w:hAnsi="Consola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3270</Words>
  <Characters>18644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LightGBM baseline cố định 100 boosting iterations</dc:title>
  <dc:subject>CIC-DDoS2019; không early stopping; không xử lý mất cân bằng; feature importance</dc:subject>
  <dc:creator>python-docx</dc:creator>
  <cp:keywords/>
  <dc:description>Baseline đối chứng dùng toàn bộ train split và đủ 100 rounds; không cân bằng dữ liệu.</dc:description>
  <cp:lastModifiedBy>Dung Nguyen</cp:lastModifiedBy>
  <cp:revision>5</cp:revision>
  <dcterms:created xsi:type="dcterms:W3CDTF">2013-12-23T23:15:00Z</dcterms:created>
  <dcterms:modified xsi:type="dcterms:W3CDTF">2026-08-09T02:00:00Z</dcterms:modified>
  <cp:category/>
</cp:coreProperties>
</file>